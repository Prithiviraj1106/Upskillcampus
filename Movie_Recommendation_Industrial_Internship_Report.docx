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6E22" w:rsidRPr="00685512" w:rsidRDefault="00D06E22" w:rsidP="00D06E22">
      <w:pPr>
        <w:jc w:val="right"/>
        <w:rPr>
          <w:b/>
          <w:bCs/>
          <w:sz w:val="36"/>
          <w:szCs w:val="36"/>
          <w:lang w:val="sv-SE"/>
        </w:rPr>
      </w:pPr>
      <w:r w:rsidRPr="00685512">
        <w:rPr>
          <w:b/>
          <w:bCs/>
          <w:sz w:val="36"/>
          <w:szCs w:val="36"/>
          <w:lang w:val="sv-SE"/>
        </w:rPr>
        <w:t>Industrial Internship Report on:</w:t>
      </w:r>
    </w:p>
    <w:p w:rsidR="00D06E22" w:rsidRPr="005817C9" w:rsidRDefault="00D06E22" w:rsidP="00D06E22">
      <w:pPr>
        <w:jc w:val="right"/>
        <w:rPr>
          <w:b/>
          <w:bCs/>
          <w:sz w:val="36"/>
          <w:szCs w:val="36"/>
          <w:lang w:val="sv-SE"/>
        </w:rPr>
      </w:pPr>
      <w:r w:rsidRPr="005817C9">
        <w:rPr>
          <w:b/>
          <w:bCs/>
          <w:sz w:val="36"/>
          <w:szCs w:val="36"/>
        </w:rPr>
        <w:t>Movie Recommendation by Similarity</w:t>
      </w:r>
    </w:p>
    <w:p w:rsidR="00D06E22" w:rsidRPr="005817C9" w:rsidRDefault="00D06E22" w:rsidP="00D06E22">
      <w:pPr>
        <w:jc w:val="right"/>
        <w:rPr>
          <w:b/>
          <w:bCs/>
          <w:sz w:val="36"/>
          <w:szCs w:val="36"/>
          <w:lang w:val="sv-SE"/>
        </w:rPr>
      </w:pPr>
      <w:r w:rsidRPr="00685512">
        <w:rPr>
          <w:b/>
          <w:bCs/>
          <w:sz w:val="36"/>
          <w:szCs w:val="36"/>
          <w:lang w:val="sv-SE"/>
        </w:rPr>
        <w:t>Prepared by:</w:t>
      </w:r>
      <w:r>
        <w:rPr>
          <w:b/>
          <w:bCs/>
          <w:sz w:val="36"/>
          <w:szCs w:val="36"/>
          <w:lang w:val="sv-SE"/>
        </w:rPr>
        <w:t xml:space="preserve"> </w:t>
      </w:r>
      <w:r w:rsidRPr="005817C9">
        <w:rPr>
          <w:b/>
          <w:bCs/>
          <w:sz w:val="36"/>
          <w:szCs w:val="36"/>
          <w:lang w:val="sv-SE"/>
        </w:rPr>
        <w:t>Prithiviraj E</w:t>
      </w:r>
    </w:p>
    <w:p w:rsidR="00D06E22" w:rsidRPr="00077FA6" w:rsidRDefault="00D06E22" w:rsidP="00D06E22"/>
    <w:tbl>
      <w:tblPr>
        <w:tblpPr w:leftFromText="180" w:rightFromText="180" w:vertAnchor="page" w:horzAnchor="margin" w:tblpY="6046"/>
        <w:tblW w:w="106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694"/>
      </w:tblGrid>
      <w:tr w:rsidR="00D06E22" w:rsidRPr="00077FA6" w:rsidTr="00D06E22">
        <w:trPr>
          <w:trHeight w:val="703"/>
        </w:trPr>
        <w:tc>
          <w:tcPr>
            <w:tcW w:w="10694" w:type="dxa"/>
            <w:shd w:val="clear" w:color="auto" w:fill="D9D9D9"/>
          </w:tcPr>
          <w:p w:rsidR="00D06E22" w:rsidRPr="00685512" w:rsidRDefault="00D06E22" w:rsidP="00D06E22">
            <w:pPr>
              <w:jc w:val="center"/>
            </w:pPr>
            <w:r>
              <w:rPr>
                <w:b/>
                <w:sz w:val="36"/>
              </w:rPr>
              <w:t>Executive Summary</w:t>
            </w:r>
          </w:p>
        </w:tc>
      </w:tr>
      <w:tr w:rsidR="00D06E22" w:rsidRPr="00077FA6" w:rsidTr="00D06E22">
        <w:trPr>
          <w:trHeight w:val="1178"/>
        </w:trPr>
        <w:tc>
          <w:tcPr>
            <w:tcW w:w="10694" w:type="dxa"/>
          </w:tcPr>
          <w:p w:rsidR="00D06E22" w:rsidRDefault="00D06E22" w:rsidP="00D06E22">
            <w:pPr>
              <w:spacing w:after="120"/>
            </w:pPr>
            <w:r>
              <w:t>This report presents the development of a beginner-level machine-learning project titled “Movie Recommendation by Similarity.” The project demonstrates a content-based recommendation approach in which movies are recommended according to the similarity of their available content, such as genres and descriptions.</w:t>
            </w:r>
          </w:p>
          <w:p w:rsidR="00D06E22" w:rsidRDefault="00D06E22" w:rsidP="00D06E22">
            <w:pPr>
              <w:spacing w:after="120"/>
            </w:pPr>
            <w:r>
              <w:t>The system combines movie genres and descriptions, converts the resulting text into numerical features using TF-IDF (Term Frequency–Inverse Document Frequency), and calculates similarity between movies using cosine similarity. Movies are then ranked according to their similarity scores and the top recommendations are presented to the user.</w:t>
            </w:r>
          </w:p>
          <w:p w:rsidR="00D06E22" w:rsidRDefault="00D06E22" w:rsidP="00D06E22">
            <w:pPr>
              <w:spacing w:after="120"/>
            </w:pPr>
            <w:r>
              <w:t xml:space="preserve">A Python implementation was developed using pandas and </w:t>
            </w:r>
            <w:proofErr w:type="spellStart"/>
            <w:r>
              <w:t>scikit</w:t>
            </w:r>
            <w:proofErr w:type="spellEnd"/>
            <w:r>
              <w:t xml:space="preserve">-learn, and an interactive </w:t>
            </w:r>
            <w:proofErr w:type="spellStart"/>
            <w:r>
              <w:t>Streamlit</w:t>
            </w:r>
            <w:proofErr w:type="spellEnd"/>
            <w:r>
              <w:t xml:space="preserve"> interface was created so that a user can select a movie and obtain similar recommendations. The project provides practical exposure to data preprocessing, feature extraction, vector representations, similarity measurement, ranking, and application development.</w:t>
            </w:r>
          </w:p>
          <w:p w:rsidR="00D06E22" w:rsidRDefault="00D06E22" w:rsidP="00D06E22">
            <w:pPr>
              <w:spacing w:after="120"/>
            </w:pPr>
            <w:r>
              <w:t>The project is intentionally designed as an educational starter system. Its dataset is small and does not include user ratings or viewing histories. Therefore, the current system demonstrates the recommendation technique rather than representing a production-scale personalized recommendation platform.</w:t>
            </w:r>
          </w:p>
          <w:p w:rsidR="00D06E22" w:rsidRPr="00077FA6" w:rsidRDefault="00D06E22" w:rsidP="00D06E22"/>
        </w:tc>
      </w:tr>
    </w:tbl>
    <w:p w:rsidR="00E401F7" w:rsidRDefault="009573C7" w:rsidP="00D06E22">
      <w:r>
        <w:br w:type="page"/>
      </w:r>
    </w:p>
    <w:p w:rsidR="00D06E22" w:rsidRDefault="00D06E22">
      <w:pPr>
        <w:jc w:val="center"/>
        <w:rPr>
          <w:b/>
          <w:sz w:val="32"/>
        </w:rPr>
      </w:pPr>
    </w:p>
    <w:p w:rsidR="00E401F7" w:rsidRDefault="009573C7">
      <w:pPr>
        <w:jc w:val="center"/>
      </w:pPr>
      <w:r>
        <w:rPr>
          <w:b/>
          <w:sz w:val="32"/>
        </w:rPr>
        <w:t>TABLE OF CONTENTS</w:t>
      </w:r>
    </w:p>
    <w:p w:rsidR="00E401F7" w:rsidRDefault="009573C7">
      <w:pPr>
        <w:spacing w:after="120"/>
      </w:pPr>
      <w:r>
        <w:t>1 Preface    3</w:t>
      </w:r>
    </w:p>
    <w:p w:rsidR="00E401F7" w:rsidRDefault="009573C7">
      <w:pPr>
        <w:spacing w:after="120"/>
      </w:pPr>
      <w:r>
        <w:t>2 Introduction    4</w:t>
      </w:r>
    </w:p>
    <w:p w:rsidR="00E401F7" w:rsidRDefault="009573C7">
      <w:pPr>
        <w:spacing w:after="120"/>
      </w:pPr>
      <w:r>
        <w:t>2.1 About the Internship / Training Organization    5</w:t>
      </w:r>
    </w:p>
    <w:p w:rsidR="00E401F7" w:rsidRDefault="009573C7">
      <w:pPr>
        <w:spacing w:after="120"/>
      </w:pPr>
      <w:r>
        <w:t>2.2 About the Training Program    6</w:t>
      </w:r>
    </w:p>
    <w:p w:rsidR="00E401F7" w:rsidRDefault="009573C7">
      <w:pPr>
        <w:spacing w:after="120"/>
      </w:pPr>
      <w:r>
        <w:t>2.3 Objectives</w:t>
      </w:r>
      <w:r>
        <w:t xml:space="preserve"> of the Internship    7</w:t>
      </w:r>
    </w:p>
    <w:p w:rsidR="00E401F7" w:rsidRDefault="009573C7">
      <w:pPr>
        <w:spacing w:after="120"/>
      </w:pPr>
      <w:r>
        <w:t>2.4 Technologies Used    8</w:t>
      </w:r>
    </w:p>
    <w:p w:rsidR="00E401F7" w:rsidRDefault="009573C7">
      <w:pPr>
        <w:spacing w:after="120"/>
      </w:pPr>
      <w:r>
        <w:t>2.5 References    9</w:t>
      </w:r>
    </w:p>
    <w:p w:rsidR="00E401F7" w:rsidRDefault="009573C7">
      <w:pPr>
        <w:spacing w:after="120"/>
      </w:pPr>
      <w:r>
        <w:t>2.6 Glossary    10</w:t>
      </w:r>
    </w:p>
    <w:p w:rsidR="00E401F7" w:rsidRDefault="009573C7">
      <w:pPr>
        <w:spacing w:after="120"/>
      </w:pPr>
      <w:r>
        <w:t>3 Problem Statement    11</w:t>
      </w:r>
    </w:p>
    <w:p w:rsidR="00E401F7" w:rsidRDefault="009573C7">
      <w:pPr>
        <w:spacing w:after="120"/>
      </w:pPr>
      <w:r>
        <w:t>4 Existing and Proposed Solution    12</w:t>
      </w:r>
    </w:p>
    <w:p w:rsidR="00E401F7" w:rsidRDefault="009573C7">
      <w:pPr>
        <w:spacing w:after="120"/>
      </w:pPr>
      <w:r>
        <w:t>4.1 Code Submission (GitHub Link)    13</w:t>
      </w:r>
    </w:p>
    <w:p w:rsidR="00E401F7" w:rsidRDefault="009573C7">
      <w:pPr>
        <w:spacing w:after="120"/>
      </w:pPr>
      <w:r>
        <w:t>4.2 Report Submission (GitHub Link)    14</w:t>
      </w:r>
    </w:p>
    <w:p w:rsidR="00E401F7" w:rsidRDefault="009573C7">
      <w:pPr>
        <w:spacing w:after="120"/>
      </w:pPr>
      <w:r>
        <w:t>5 Proposed Design /</w:t>
      </w:r>
      <w:r>
        <w:t xml:space="preserve"> Model    15</w:t>
      </w:r>
    </w:p>
    <w:p w:rsidR="00E401F7" w:rsidRDefault="009573C7">
      <w:pPr>
        <w:spacing w:after="120"/>
      </w:pPr>
      <w:r>
        <w:t>5.1 High Level Diagram    16</w:t>
      </w:r>
    </w:p>
    <w:p w:rsidR="00E401F7" w:rsidRDefault="009573C7">
      <w:pPr>
        <w:spacing w:after="120"/>
      </w:pPr>
      <w:r>
        <w:t>5.2 Low Level Diagram    17</w:t>
      </w:r>
    </w:p>
    <w:p w:rsidR="00E401F7" w:rsidRDefault="009573C7">
      <w:pPr>
        <w:spacing w:after="120"/>
      </w:pPr>
      <w:r>
        <w:t>5.3 Interfaces    18</w:t>
      </w:r>
    </w:p>
    <w:p w:rsidR="00E401F7" w:rsidRDefault="009573C7">
      <w:pPr>
        <w:spacing w:after="120"/>
      </w:pPr>
      <w:r>
        <w:t>6 Performance Test    19</w:t>
      </w:r>
    </w:p>
    <w:p w:rsidR="00E401F7" w:rsidRDefault="009573C7">
      <w:pPr>
        <w:spacing w:after="120"/>
      </w:pPr>
      <w:r>
        <w:t>6.1 Test Plan / Test Cases    20</w:t>
      </w:r>
    </w:p>
    <w:p w:rsidR="00E401F7" w:rsidRDefault="009573C7">
      <w:pPr>
        <w:spacing w:after="120"/>
      </w:pPr>
      <w:r>
        <w:t>6.2 Test Procedure    21</w:t>
      </w:r>
    </w:p>
    <w:p w:rsidR="00E401F7" w:rsidRDefault="009573C7">
      <w:pPr>
        <w:spacing w:after="120"/>
      </w:pPr>
      <w:r>
        <w:t>6.3 Performance Outcome    22</w:t>
      </w:r>
    </w:p>
    <w:p w:rsidR="00E401F7" w:rsidRDefault="009573C7">
      <w:pPr>
        <w:spacing w:after="120"/>
      </w:pPr>
      <w:r>
        <w:t>7 My Learnings    23</w:t>
      </w:r>
    </w:p>
    <w:p w:rsidR="00E401F7" w:rsidRDefault="009573C7">
      <w:pPr>
        <w:spacing w:after="120"/>
      </w:pPr>
      <w:r>
        <w:t>8 Future Work Scope    24</w:t>
      </w:r>
    </w:p>
    <w:p w:rsidR="00E401F7" w:rsidRDefault="009573C7">
      <w:r>
        <w:br w:type="page"/>
      </w:r>
    </w:p>
    <w:p w:rsidR="00E401F7" w:rsidRDefault="009573C7">
      <w:pPr>
        <w:pStyle w:val="Heading1"/>
      </w:pPr>
      <w:r>
        <w:lastRenderedPageBreak/>
        <w:t xml:space="preserve">1 </w:t>
      </w:r>
      <w:r>
        <w:t>Preface</w:t>
      </w:r>
    </w:p>
    <w:p w:rsidR="00E401F7" w:rsidRDefault="009573C7">
      <w:pPr>
        <w:spacing w:after="120"/>
      </w:pPr>
      <w:r>
        <w:t>The industrial internship / training period provided an opportunity to move beyond theoretical machine-learning concepts and apply them to a practical problem. The selected project, Movie Recommendation by Similarity, demonstrates how a recommendat</w:t>
      </w:r>
      <w:r>
        <w:t>ion system can be developed from structured and textual movie information.</w:t>
      </w:r>
    </w:p>
    <w:p w:rsidR="00E401F7" w:rsidRDefault="009573C7">
      <w:pPr>
        <w:spacing w:after="120"/>
      </w:pPr>
      <w:r>
        <w:t>The work progressed through problem understanding, dataset preparation, feature extraction using TF-IDF, cosine-similarity calculation, recommendation ranking, interface development</w:t>
      </w:r>
      <w:r>
        <w:t>, testing, and documentation.</w:t>
      </w:r>
    </w:p>
    <w:p w:rsidR="00E401F7" w:rsidRDefault="009573C7">
      <w:pPr>
        <w:spacing w:after="120"/>
      </w:pPr>
      <w:r>
        <w:t>The project strengthened practical skills in Python, pandas, scikit-learn, Streamlit, data handling, debugging, and technical communication.</w:t>
      </w:r>
    </w:p>
    <w:p w:rsidR="00E401F7" w:rsidRDefault="009573C7">
      <w:pPr>
        <w:spacing w:after="120"/>
      </w:pPr>
      <w:r>
        <w:t>I sincerely thank my internship mentors, trainers, faculty members, colleagues, and p</w:t>
      </w:r>
      <w:r>
        <w:t>eers for their guidance and support throughout the learning and development process.</w:t>
      </w:r>
    </w:p>
    <w:p w:rsidR="00D06E22" w:rsidRDefault="009573C7" w:rsidP="00D06E22">
      <w:pPr>
        <w:spacing w:after="120"/>
      </w:pPr>
      <w:r>
        <w:t>For juniors and peers, my message is to start with small projects, understand the concepts behind the algorithms, implement the workflow yourself, test the results, and gr</w:t>
      </w:r>
      <w:r>
        <w:t>adually increase project complexity.</w:t>
      </w:r>
    </w:p>
    <w:p w:rsidR="00E401F7" w:rsidRDefault="009573C7">
      <w:pPr>
        <w:pStyle w:val="Heading1"/>
      </w:pPr>
      <w:r>
        <w:t>2</w:t>
      </w:r>
      <w:r>
        <w:t xml:space="preserve"> Introduction</w:t>
      </w:r>
    </w:p>
    <w:p w:rsidR="00E401F7" w:rsidRDefault="009573C7">
      <w:pPr>
        <w:pStyle w:val="Heading2"/>
      </w:pPr>
      <w:r>
        <w:t>2.1 About the Internship / Training Organization</w:t>
      </w:r>
    </w:p>
    <w:p w:rsidR="00E401F7" w:rsidRDefault="00D06E22">
      <w:pPr>
        <w:spacing w:after="120"/>
      </w:pPr>
      <w:proofErr w:type="spellStart"/>
      <w:r>
        <w:t>UpSkill</w:t>
      </w:r>
      <w:proofErr w:type="spellEnd"/>
      <w:r>
        <w:t xml:space="preserve"> Campus </w:t>
      </w:r>
      <w:r w:rsidR="009573C7">
        <w:t>provided the learning and project environment for this internship/training program. This section can be updated with the official org</w:t>
      </w:r>
      <w:r w:rsidR="009573C7">
        <w:t>anization profile supplied by the institution. No unverified company information has been added.</w:t>
      </w:r>
    </w:p>
    <w:p w:rsidR="00E401F7" w:rsidRDefault="009573C7">
      <w:pPr>
        <w:pStyle w:val="Heading2"/>
      </w:pPr>
      <w:r>
        <w:t>2.2 About the Training Program</w:t>
      </w:r>
    </w:p>
    <w:p w:rsidR="00E401F7" w:rsidRDefault="009573C7">
      <w:pPr>
        <w:spacing w:after="120"/>
      </w:pPr>
      <w:r>
        <w:t>The training program was designed to provide practical exposure to programming, data science, machine learning, problem solving,</w:t>
      </w:r>
      <w:r>
        <w:t xml:space="preserve"> and project development. The selected project applies these skills to a recommendation-system problem.</w:t>
      </w:r>
    </w:p>
    <w:p w:rsidR="00E401F7" w:rsidRDefault="009573C7">
      <w:pPr>
        <w:pStyle w:val="Heading2"/>
      </w:pPr>
      <w:r>
        <w:t>2.3 Objectives of the Internship</w:t>
      </w:r>
    </w:p>
    <w:p w:rsidR="00E401F7" w:rsidRDefault="009573C7">
      <w:pPr>
        <w:pStyle w:val="ListBullet"/>
        <w:spacing w:after="40"/>
      </w:pPr>
      <w:r>
        <w:t>Gain practical experience in machine learning.</w:t>
      </w:r>
    </w:p>
    <w:p w:rsidR="00E401F7" w:rsidRDefault="009573C7">
      <w:pPr>
        <w:pStyle w:val="ListBullet"/>
        <w:spacing w:after="40"/>
      </w:pPr>
      <w:r>
        <w:t>Convert a real-world-style problem into a computational solution.</w:t>
      </w:r>
    </w:p>
    <w:p w:rsidR="00E401F7" w:rsidRDefault="009573C7">
      <w:pPr>
        <w:pStyle w:val="ListBullet"/>
        <w:spacing w:after="40"/>
      </w:pPr>
      <w:r>
        <w:t>Develop Python and data-processing skills.</w:t>
      </w:r>
    </w:p>
    <w:p w:rsidR="00E401F7" w:rsidRDefault="009573C7">
      <w:pPr>
        <w:pStyle w:val="ListBullet"/>
        <w:spacing w:after="40"/>
      </w:pPr>
      <w:r>
        <w:t>Learn text feature extraction and vector representation.</w:t>
      </w:r>
    </w:p>
    <w:p w:rsidR="00E401F7" w:rsidRDefault="009573C7">
      <w:pPr>
        <w:pStyle w:val="ListBullet"/>
        <w:spacing w:after="40"/>
      </w:pPr>
      <w:r>
        <w:t>Implement and test a similarity-based recommendation method.</w:t>
      </w:r>
    </w:p>
    <w:p w:rsidR="00E401F7" w:rsidRDefault="009573C7">
      <w:pPr>
        <w:pStyle w:val="ListBullet"/>
        <w:spacing w:after="40"/>
      </w:pPr>
      <w:r>
        <w:t>Improve debugging, documentation, and communication skills.</w:t>
      </w:r>
    </w:p>
    <w:p w:rsidR="00E401F7" w:rsidRDefault="009573C7">
      <w:pPr>
        <w:pStyle w:val="Heading2"/>
      </w:pPr>
      <w:r>
        <w:t>2.4 Technologies Used</w:t>
      </w:r>
    </w:p>
    <w:tbl>
      <w:tblPr>
        <w:tblStyle w:val="TableGrid"/>
        <w:tblW w:w="0" w:type="auto"/>
        <w:jc w:val="center"/>
        <w:tblLook w:val="04A0" w:firstRow="1" w:lastRow="0" w:firstColumn="1" w:lastColumn="0" w:noHBand="0" w:noVBand="1"/>
      </w:tblPr>
      <w:tblGrid>
        <w:gridCol w:w="4968"/>
        <w:gridCol w:w="4968"/>
      </w:tblGrid>
      <w:tr w:rsidR="00E401F7">
        <w:trPr>
          <w:jc w:val="center"/>
        </w:trPr>
        <w:tc>
          <w:tcPr>
            <w:tcW w:w="4968" w:type="dxa"/>
          </w:tcPr>
          <w:p w:rsidR="00E401F7" w:rsidRDefault="009573C7">
            <w:r>
              <w:rPr>
                <w:b/>
                <w:sz w:val="18"/>
              </w:rPr>
              <w:t xml:space="preserve">Technology / </w:t>
            </w:r>
            <w:r>
              <w:rPr>
                <w:b/>
                <w:sz w:val="18"/>
              </w:rPr>
              <w:t>Library</w:t>
            </w:r>
          </w:p>
        </w:tc>
        <w:tc>
          <w:tcPr>
            <w:tcW w:w="4968" w:type="dxa"/>
          </w:tcPr>
          <w:p w:rsidR="00E401F7" w:rsidRDefault="009573C7">
            <w:r>
              <w:rPr>
                <w:b/>
                <w:sz w:val="18"/>
              </w:rPr>
              <w:t>Purpose</w:t>
            </w:r>
          </w:p>
        </w:tc>
      </w:tr>
      <w:tr w:rsidR="00E401F7">
        <w:trPr>
          <w:jc w:val="center"/>
        </w:trPr>
        <w:tc>
          <w:tcPr>
            <w:tcW w:w="4968" w:type="dxa"/>
          </w:tcPr>
          <w:p w:rsidR="00E401F7" w:rsidRDefault="009573C7">
            <w:r>
              <w:rPr>
                <w:sz w:val="18"/>
              </w:rPr>
              <w:t>Python</w:t>
            </w:r>
          </w:p>
        </w:tc>
        <w:tc>
          <w:tcPr>
            <w:tcW w:w="4968" w:type="dxa"/>
          </w:tcPr>
          <w:p w:rsidR="00E401F7" w:rsidRDefault="009573C7">
            <w:r>
              <w:rPr>
                <w:sz w:val="18"/>
              </w:rPr>
              <w:t>Core programming language</w:t>
            </w:r>
          </w:p>
        </w:tc>
      </w:tr>
      <w:tr w:rsidR="00E401F7">
        <w:trPr>
          <w:jc w:val="center"/>
        </w:trPr>
        <w:tc>
          <w:tcPr>
            <w:tcW w:w="4968" w:type="dxa"/>
          </w:tcPr>
          <w:p w:rsidR="00E401F7" w:rsidRDefault="009573C7">
            <w:r>
              <w:rPr>
                <w:sz w:val="18"/>
              </w:rPr>
              <w:t>Pandas</w:t>
            </w:r>
          </w:p>
        </w:tc>
        <w:tc>
          <w:tcPr>
            <w:tcW w:w="4968" w:type="dxa"/>
          </w:tcPr>
          <w:p w:rsidR="00E401F7" w:rsidRDefault="009573C7">
            <w:r>
              <w:rPr>
                <w:sz w:val="18"/>
              </w:rPr>
              <w:t>Movie-data handling</w:t>
            </w:r>
          </w:p>
        </w:tc>
      </w:tr>
      <w:tr w:rsidR="00E401F7">
        <w:trPr>
          <w:jc w:val="center"/>
        </w:trPr>
        <w:tc>
          <w:tcPr>
            <w:tcW w:w="4968" w:type="dxa"/>
          </w:tcPr>
          <w:p w:rsidR="00E401F7" w:rsidRDefault="009573C7">
            <w:r>
              <w:rPr>
                <w:sz w:val="18"/>
              </w:rPr>
              <w:t>Scikit-learn</w:t>
            </w:r>
          </w:p>
        </w:tc>
        <w:tc>
          <w:tcPr>
            <w:tcW w:w="4968" w:type="dxa"/>
          </w:tcPr>
          <w:p w:rsidR="00E401F7" w:rsidRDefault="009573C7">
            <w:r>
              <w:rPr>
                <w:sz w:val="18"/>
              </w:rPr>
              <w:t>TF-IDF and cosine similarity</w:t>
            </w:r>
          </w:p>
        </w:tc>
      </w:tr>
      <w:tr w:rsidR="00E401F7">
        <w:trPr>
          <w:jc w:val="center"/>
        </w:trPr>
        <w:tc>
          <w:tcPr>
            <w:tcW w:w="4968" w:type="dxa"/>
          </w:tcPr>
          <w:p w:rsidR="00E401F7" w:rsidRDefault="009573C7">
            <w:r>
              <w:rPr>
                <w:sz w:val="18"/>
              </w:rPr>
              <w:t>Streamlit</w:t>
            </w:r>
          </w:p>
        </w:tc>
        <w:tc>
          <w:tcPr>
            <w:tcW w:w="4968" w:type="dxa"/>
          </w:tcPr>
          <w:p w:rsidR="00E401F7" w:rsidRDefault="009573C7">
            <w:r>
              <w:rPr>
                <w:sz w:val="18"/>
              </w:rPr>
              <w:t>Interactive interface</w:t>
            </w:r>
          </w:p>
        </w:tc>
      </w:tr>
      <w:tr w:rsidR="00E401F7">
        <w:trPr>
          <w:jc w:val="center"/>
        </w:trPr>
        <w:tc>
          <w:tcPr>
            <w:tcW w:w="4968" w:type="dxa"/>
          </w:tcPr>
          <w:p w:rsidR="00E401F7" w:rsidRDefault="009573C7">
            <w:r>
              <w:rPr>
                <w:sz w:val="18"/>
              </w:rPr>
              <w:t>CSV</w:t>
            </w:r>
          </w:p>
        </w:tc>
        <w:tc>
          <w:tcPr>
            <w:tcW w:w="4968" w:type="dxa"/>
          </w:tcPr>
          <w:p w:rsidR="00E401F7" w:rsidRDefault="009573C7">
            <w:r>
              <w:rPr>
                <w:sz w:val="18"/>
              </w:rPr>
              <w:t>Starter dataset</w:t>
            </w:r>
          </w:p>
        </w:tc>
      </w:tr>
      <w:tr w:rsidR="00E401F7">
        <w:trPr>
          <w:jc w:val="center"/>
        </w:trPr>
        <w:tc>
          <w:tcPr>
            <w:tcW w:w="4968" w:type="dxa"/>
          </w:tcPr>
          <w:p w:rsidR="00E401F7" w:rsidRDefault="009573C7">
            <w:r>
              <w:rPr>
                <w:sz w:val="18"/>
              </w:rPr>
              <w:t>VS Code / Terminal</w:t>
            </w:r>
          </w:p>
        </w:tc>
        <w:tc>
          <w:tcPr>
            <w:tcW w:w="4968" w:type="dxa"/>
          </w:tcPr>
          <w:p w:rsidR="00E401F7" w:rsidRDefault="009573C7">
            <w:r>
              <w:rPr>
                <w:sz w:val="18"/>
              </w:rPr>
              <w:t>Development and execution</w:t>
            </w:r>
          </w:p>
        </w:tc>
      </w:tr>
    </w:tbl>
    <w:p w:rsidR="00E401F7" w:rsidRDefault="009573C7">
      <w:pPr>
        <w:pStyle w:val="Heading2"/>
      </w:pPr>
      <w:r>
        <w:t>2.5 References</w:t>
      </w:r>
    </w:p>
    <w:p w:rsidR="00E401F7" w:rsidRDefault="009573C7">
      <w:pPr>
        <w:pStyle w:val="ListBullet"/>
        <w:spacing w:after="40"/>
      </w:pPr>
      <w:r>
        <w:t>Sample_InternshipReport_USC_UCT — supplied internship-report format.</w:t>
      </w:r>
    </w:p>
    <w:p w:rsidR="00E401F7" w:rsidRDefault="009573C7">
      <w:pPr>
        <w:pStyle w:val="ListBullet"/>
        <w:spacing w:after="40"/>
      </w:pPr>
      <w:r>
        <w:t>ML.txt — supplied machine-learning learning material.</w:t>
      </w:r>
    </w:p>
    <w:p w:rsidR="00E401F7" w:rsidRDefault="009573C7">
      <w:pPr>
        <w:pStyle w:val="ListBullet"/>
        <w:spacing w:after="40"/>
      </w:pPr>
      <w:r>
        <w:lastRenderedPageBreak/>
        <w:t>Scikit-learn documentation for TF-IDF and cosine similarity.</w:t>
      </w:r>
    </w:p>
    <w:p w:rsidR="00E401F7" w:rsidRDefault="009573C7">
      <w:pPr>
        <w:pStyle w:val="ListBullet"/>
        <w:spacing w:after="40"/>
      </w:pPr>
      <w:r>
        <w:t>Python, pandas, and Streamlit documentation.</w:t>
      </w:r>
    </w:p>
    <w:p w:rsidR="00E401F7" w:rsidRDefault="009573C7">
      <w:pPr>
        <w:pStyle w:val="Heading2"/>
      </w:pPr>
      <w:r>
        <w:t>2.6 Glossary</w:t>
      </w:r>
    </w:p>
    <w:tbl>
      <w:tblPr>
        <w:tblStyle w:val="TableGrid"/>
        <w:tblW w:w="0" w:type="auto"/>
        <w:jc w:val="center"/>
        <w:tblLook w:val="04A0" w:firstRow="1" w:lastRow="0" w:firstColumn="1" w:lastColumn="0" w:noHBand="0" w:noVBand="1"/>
      </w:tblPr>
      <w:tblGrid>
        <w:gridCol w:w="4968"/>
        <w:gridCol w:w="4968"/>
      </w:tblGrid>
      <w:tr w:rsidR="00E401F7">
        <w:trPr>
          <w:jc w:val="center"/>
        </w:trPr>
        <w:tc>
          <w:tcPr>
            <w:tcW w:w="4968" w:type="dxa"/>
          </w:tcPr>
          <w:p w:rsidR="00E401F7" w:rsidRDefault="009573C7">
            <w:r>
              <w:rPr>
                <w:b/>
                <w:sz w:val="18"/>
              </w:rPr>
              <w:t>Term</w:t>
            </w:r>
          </w:p>
        </w:tc>
        <w:tc>
          <w:tcPr>
            <w:tcW w:w="4968" w:type="dxa"/>
          </w:tcPr>
          <w:p w:rsidR="00E401F7" w:rsidRDefault="009573C7">
            <w:r>
              <w:rPr>
                <w:b/>
                <w:sz w:val="18"/>
              </w:rPr>
              <w:t>Meaning</w:t>
            </w:r>
          </w:p>
        </w:tc>
      </w:tr>
      <w:tr w:rsidR="00E401F7">
        <w:trPr>
          <w:jc w:val="center"/>
        </w:trPr>
        <w:tc>
          <w:tcPr>
            <w:tcW w:w="4968" w:type="dxa"/>
          </w:tcPr>
          <w:p w:rsidR="00E401F7" w:rsidRDefault="009573C7">
            <w:r>
              <w:rPr>
                <w:sz w:val="18"/>
              </w:rPr>
              <w:t>ML</w:t>
            </w:r>
          </w:p>
        </w:tc>
        <w:tc>
          <w:tcPr>
            <w:tcW w:w="4968" w:type="dxa"/>
          </w:tcPr>
          <w:p w:rsidR="00E401F7" w:rsidRDefault="009573C7">
            <w:r>
              <w:rPr>
                <w:sz w:val="18"/>
              </w:rPr>
              <w:t>Machine Learning</w:t>
            </w:r>
          </w:p>
        </w:tc>
      </w:tr>
      <w:tr w:rsidR="00E401F7">
        <w:trPr>
          <w:jc w:val="center"/>
        </w:trPr>
        <w:tc>
          <w:tcPr>
            <w:tcW w:w="4968" w:type="dxa"/>
          </w:tcPr>
          <w:p w:rsidR="00E401F7" w:rsidRDefault="009573C7">
            <w:r>
              <w:rPr>
                <w:sz w:val="18"/>
              </w:rPr>
              <w:t>TF-IDF</w:t>
            </w:r>
          </w:p>
        </w:tc>
        <w:tc>
          <w:tcPr>
            <w:tcW w:w="4968" w:type="dxa"/>
          </w:tcPr>
          <w:p w:rsidR="00E401F7" w:rsidRDefault="009573C7">
            <w:r>
              <w:rPr>
                <w:sz w:val="18"/>
              </w:rPr>
              <w:t>Term Frequency–Inverse Document Frequency</w:t>
            </w:r>
          </w:p>
        </w:tc>
      </w:tr>
      <w:tr w:rsidR="00E401F7">
        <w:trPr>
          <w:jc w:val="center"/>
        </w:trPr>
        <w:tc>
          <w:tcPr>
            <w:tcW w:w="4968" w:type="dxa"/>
          </w:tcPr>
          <w:p w:rsidR="00E401F7" w:rsidRDefault="009573C7">
            <w:r>
              <w:rPr>
                <w:sz w:val="18"/>
              </w:rPr>
              <w:t>NLP</w:t>
            </w:r>
          </w:p>
        </w:tc>
        <w:tc>
          <w:tcPr>
            <w:tcW w:w="4968" w:type="dxa"/>
          </w:tcPr>
          <w:p w:rsidR="00E401F7" w:rsidRDefault="009573C7">
            <w:r>
              <w:rPr>
                <w:sz w:val="18"/>
              </w:rPr>
              <w:t>Natural Language Processing</w:t>
            </w:r>
          </w:p>
        </w:tc>
      </w:tr>
      <w:tr w:rsidR="00E401F7">
        <w:trPr>
          <w:jc w:val="center"/>
        </w:trPr>
        <w:tc>
          <w:tcPr>
            <w:tcW w:w="4968" w:type="dxa"/>
          </w:tcPr>
          <w:p w:rsidR="00E401F7" w:rsidRDefault="009573C7">
            <w:r>
              <w:rPr>
                <w:sz w:val="18"/>
              </w:rPr>
              <w:t>Vector</w:t>
            </w:r>
          </w:p>
        </w:tc>
        <w:tc>
          <w:tcPr>
            <w:tcW w:w="4968" w:type="dxa"/>
          </w:tcPr>
          <w:p w:rsidR="00E401F7" w:rsidRDefault="009573C7">
            <w:r>
              <w:rPr>
                <w:sz w:val="18"/>
              </w:rPr>
              <w:t>Numerical representation of an item</w:t>
            </w:r>
          </w:p>
        </w:tc>
      </w:tr>
      <w:tr w:rsidR="00E401F7">
        <w:trPr>
          <w:jc w:val="center"/>
        </w:trPr>
        <w:tc>
          <w:tcPr>
            <w:tcW w:w="4968" w:type="dxa"/>
          </w:tcPr>
          <w:p w:rsidR="00E401F7" w:rsidRDefault="009573C7">
            <w:r>
              <w:rPr>
                <w:sz w:val="18"/>
              </w:rPr>
              <w:t>Cosine Similarity</w:t>
            </w:r>
          </w:p>
        </w:tc>
        <w:tc>
          <w:tcPr>
            <w:tcW w:w="4968" w:type="dxa"/>
          </w:tcPr>
          <w:p w:rsidR="00E401F7" w:rsidRDefault="009573C7">
            <w:r>
              <w:rPr>
                <w:sz w:val="18"/>
              </w:rPr>
              <w:t>Similarity measure between vectors</w:t>
            </w:r>
          </w:p>
        </w:tc>
      </w:tr>
      <w:tr w:rsidR="00E401F7">
        <w:trPr>
          <w:jc w:val="center"/>
        </w:trPr>
        <w:tc>
          <w:tcPr>
            <w:tcW w:w="4968" w:type="dxa"/>
          </w:tcPr>
          <w:p w:rsidR="00E401F7" w:rsidRDefault="009573C7">
            <w:r>
              <w:rPr>
                <w:sz w:val="18"/>
              </w:rPr>
              <w:t>Content-Based Filtering</w:t>
            </w:r>
          </w:p>
        </w:tc>
        <w:tc>
          <w:tcPr>
            <w:tcW w:w="4968" w:type="dxa"/>
          </w:tcPr>
          <w:p w:rsidR="00E401F7" w:rsidRDefault="009573C7">
            <w:r>
              <w:rPr>
                <w:sz w:val="18"/>
              </w:rPr>
              <w:t xml:space="preserve">Recommendation based on item </w:t>
            </w:r>
            <w:r>
              <w:rPr>
                <w:sz w:val="18"/>
              </w:rPr>
              <w:t>attributes</w:t>
            </w:r>
          </w:p>
        </w:tc>
      </w:tr>
    </w:tbl>
    <w:p w:rsidR="00E401F7" w:rsidRDefault="009573C7">
      <w:pPr>
        <w:pStyle w:val="Heading1"/>
      </w:pPr>
      <w:r>
        <w:t>3 Problem Statement</w:t>
      </w:r>
    </w:p>
    <w:p w:rsidR="00E401F7" w:rsidRDefault="009573C7">
      <w:pPr>
        <w:spacing w:after="120"/>
      </w:pPr>
      <w:r>
        <w:t>Online movie platforms contain a large number of movies, making it difficult for a user to discover content similar to a movie they already enjoy. A recommendation system can assist by identifying movies that share similar</w:t>
      </w:r>
      <w:r>
        <w:t xml:space="preserve"> characteristics.</w:t>
      </w:r>
    </w:p>
    <w:p w:rsidR="00E401F7" w:rsidRDefault="009573C7">
      <w:pPr>
        <w:spacing w:after="120"/>
      </w:pPr>
      <w:r>
        <w:t>The problem addressed by this project is: Given a movie selected by a user, identify and rank other movies that are most similar based on their genres and textual descriptions.</w:t>
      </w:r>
    </w:p>
    <w:p w:rsidR="00E401F7" w:rsidRDefault="009573C7">
      <w:pPr>
        <w:spacing w:after="120"/>
      </w:pPr>
      <w:r>
        <w:t>The system is formulated as a content-based similarity proble</w:t>
      </w:r>
      <w:r>
        <w:t>m. It does not require user ratings or viewing history in the starter version.</w:t>
      </w:r>
    </w:p>
    <w:p w:rsidR="00E401F7" w:rsidRDefault="009573C7" w:rsidP="00D06E22">
      <w:pPr>
        <w:pStyle w:val="Heading1"/>
      </w:pPr>
      <w:r>
        <w:t>4 Existing and Proposed Solution</w:t>
      </w:r>
    </w:p>
    <w:p w:rsidR="00E401F7" w:rsidRDefault="009573C7">
      <w:pPr>
        <w:pStyle w:val="Heading2"/>
      </w:pPr>
      <w:r>
        <w:t>4</w:t>
      </w:r>
      <w:r>
        <w:t>.1 Existing Solutions</w:t>
      </w:r>
    </w:p>
    <w:p w:rsidR="00E401F7" w:rsidRDefault="009573C7">
      <w:pPr>
        <w:spacing w:after="120"/>
      </w:pPr>
      <w:r>
        <w:t>Modern entertainment platforms use combinations of content information, ratings, user behavior, popularity, collaborati</w:t>
      </w:r>
      <w:r>
        <w:t>ve filtering, and machine-learning models. These systems can be highly sophisticated and operate on very large datasets.</w:t>
      </w:r>
    </w:p>
    <w:p w:rsidR="00E401F7" w:rsidRDefault="009573C7">
      <w:pPr>
        <w:pStyle w:val="Heading2"/>
      </w:pPr>
      <w:r>
        <w:t>4.2 Limitations of the Basic Approach</w:t>
      </w:r>
    </w:p>
    <w:p w:rsidR="00E401F7" w:rsidRDefault="009573C7">
      <w:pPr>
        <w:pStyle w:val="ListBullet"/>
        <w:spacing w:after="40"/>
      </w:pPr>
      <w:r>
        <w:t>Metadata-only recommendation does not understand individual user preferences.</w:t>
      </w:r>
    </w:p>
    <w:p w:rsidR="00E401F7" w:rsidRDefault="009573C7">
      <w:pPr>
        <w:pStyle w:val="ListBullet"/>
        <w:spacing w:after="40"/>
      </w:pPr>
      <w:r>
        <w:t>Recommendation qual</w:t>
      </w:r>
      <w:r>
        <w:t>ity depends on the available genres and descriptions.</w:t>
      </w:r>
    </w:p>
    <w:p w:rsidR="00E401F7" w:rsidRDefault="009573C7">
      <w:pPr>
        <w:pStyle w:val="ListBullet"/>
        <w:spacing w:after="40"/>
      </w:pPr>
      <w:r>
        <w:t>A small dataset provides limited recommendation variety.</w:t>
      </w:r>
    </w:p>
    <w:p w:rsidR="00E401F7" w:rsidRDefault="009573C7">
      <w:pPr>
        <w:pStyle w:val="ListBullet"/>
        <w:spacing w:after="40"/>
      </w:pPr>
      <w:r>
        <w:t>The system does not learn from user ratings or viewing behavior.</w:t>
      </w:r>
    </w:p>
    <w:p w:rsidR="00E401F7" w:rsidRDefault="009573C7">
      <w:pPr>
        <w:pStyle w:val="Heading2"/>
      </w:pPr>
      <w:r>
        <w:t>4.3 Proposed Solution</w:t>
      </w:r>
    </w:p>
    <w:p w:rsidR="00E401F7" w:rsidRDefault="009573C7">
      <w:pPr>
        <w:spacing w:after="120"/>
      </w:pPr>
      <w:r>
        <w:t xml:space="preserve">The proposed system combines movie genres and </w:t>
      </w:r>
      <w:r>
        <w:t>descriptions, converts this content into TF-IDF vectors, calculates cosine similarity between the selected movie and other movies, ranks the results, and returns the highest-scoring movies.</w:t>
      </w:r>
    </w:p>
    <w:p w:rsidR="00E401F7" w:rsidRDefault="009573C7">
      <w:pPr>
        <w:pStyle w:val="Heading2"/>
      </w:pPr>
      <w:r>
        <w:t>4.4 Value Addition</w:t>
      </w:r>
    </w:p>
    <w:p w:rsidR="00E401F7" w:rsidRDefault="009573C7">
      <w:pPr>
        <w:pStyle w:val="ListBullet"/>
        <w:spacing w:after="40"/>
      </w:pPr>
      <w:r>
        <w:t>Simple beginner-friendly recommendation workflo</w:t>
      </w:r>
      <w:r>
        <w:t>w.</w:t>
      </w:r>
    </w:p>
    <w:p w:rsidR="00E401F7" w:rsidRDefault="009573C7">
      <w:pPr>
        <w:pStyle w:val="ListBullet"/>
        <w:spacing w:after="40"/>
      </w:pPr>
      <w:r>
        <w:t>No user-history database is required.</w:t>
      </w:r>
    </w:p>
    <w:p w:rsidR="00E401F7" w:rsidRDefault="009573C7">
      <w:pPr>
        <w:pStyle w:val="ListBullet"/>
        <w:spacing w:after="40"/>
      </w:pPr>
      <w:r>
        <w:t>Fast similarity calculation for a small dataset.</w:t>
      </w:r>
    </w:p>
    <w:p w:rsidR="00D06E22" w:rsidRDefault="009573C7" w:rsidP="00D06E22">
      <w:pPr>
        <w:pStyle w:val="ListBullet"/>
        <w:spacing w:after="40"/>
      </w:pPr>
      <w:r>
        <w:t xml:space="preserve">Interactive </w:t>
      </w:r>
      <w:proofErr w:type="spellStart"/>
      <w:r>
        <w:t>Streamlit</w:t>
      </w:r>
      <w:proofErr w:type="spellEnd"/>
      <w:r>
        <w:t xml:space="preserve"> interface.</w:t>
      </w:r>
    </w:p>
    <w:p w:rsidR="00E401F7" w:rsidRDefault="009573C7">
      <w:pPr>
        <w:pStyle w:val="ListBullet"/>
        <w:spacing w:after="40"/>
      </w:pPr>
      <w:r>
        <w:t>Foundation for future personalization and larger recommendation systems.</w:t>
      </w:r>
    </w:p>
    <w:p w:rsidR="00E401F7" w:rsidRDefault="009573C7">
      <w:pPr>
        <w:pStyle w:val="Heading2"/>
      </w:pPr>
      <w:r>
        <w:lastRenderedPageBreak/>
        <w:t>4.5 Code Submission (GitHub Link)</w:t>
      </w:r>
    </w:p>
    <w:p w:rsidR="00D06E22" w:rsidRDefault="00D06E22">
      <w:pPr>
        <w:pStyle w:val="Heading2"/>
        <w:rPr>
          <w:rFonts w:ascii="Arial" w:eastAsiaTheme="minorEastAsia" w:hAnsi="Arial" w:cstheme="minorBidi"/>
          <w:b w:val="0"/>
          <w:bCs w:val="0"/>
          <w:color w:val="auto"/>
          <w:sz w:val="20"/>
          <w:szCs w:val="22"/>
        </w:rPr>
      </w:pPr>
      <w:hyperlink r:id="rId8" w:history="1">
        <w:r w:rsidRPr="00B4298A">
          <w:rPr>
            <w:rStyle w:val="Hyperlink"/>
            <w:rFonts w:ascii="Arial" w:eastAsiaTheme="minorEastAsia" w:hAnsi="Arial" w:cstheme="minorBidi"/>
            <w:b w:val="0"/>
            <w:bCs w:val="0"/>
            <w:sz w:val="20"/>
            <w:szCs w:val="22"/>
          </w:rPr>
          <w:t>https://github.com/Prithiviraj1106/Upskillcampus</w:t>
        </w:r>
      </w:hyperlink>
    </w:p>
    <w:p w:rsidR="00E401F7" w:rsidRDefault="009573C7">
      <w:pPr>
        <w:pStyle w:val="Heading1"/>
      </w:pPr>
      <w:bookmarkStart w:id="0" w:name="_GoBack"/>
      <w:bookmarkEnd w:id="0"/>
      <w:r>
        <w:t>5 Proposed Design / Model</w:t>
      </w:r>
    </w:p>
    <w:p w:rsidR="00E401F7" w:rsidRDefault="009573C7">
      <w:pPr>
        <w:spacing w:after="120"/>
      </w:pPr>
      <w:r>
        <w:t>The system creates numerical representations of movie content and compares those representations. It is not a predictive classif</w:t>
      </w:r>
      <w:r>
        <w:t>ier; instead, it performs similarity measurement and ranking.</w:t>
      </w:r>
    </w:p>
    <w:p w:rsidR="00E401F7" w:rsidRDefault="009573C7">
      <w:pPr>
        <w:pStyle w:val="Heading2"/>
      </w:pPr>
      <w:r>
        <w:t>5.1 High Level Diagram</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401F7">
        <w:trPr>
          <w:jc w:val="center"/>
        </w:trPr>
        <w:tc>
          <w:tcPr>
            <w:tcW w:w="1987" w:type="dxa"/>
          </w:tcPr>
          <w:p w:rsidR="00E401F7" w:rsidRDefault="009573C7">
            <w:r>
              <w:rPr>
                <w:b/>
                <w:sz w:val="18"/>
              </w:rPr>
              <w:t>Movie Dataset</w:t>
            </w:r>
          </w:p>
        </w:tc>
        <w:tc>
          <w:tcPr>
            <w:tcW w:w="1987" w:type="dxa"/>
          </w:tcPr>
          <w:p w:rsidR="00E401F7" w:rsidRDefault="009573C7">
            <w:r>
              <w:rPr>
                <w:b/>
                <w:sz w:val="18"/>
              </w:rPr>
              <w:t>→</w:t>
            </w:r>
          </w:p>
        </w:tc>
        <w:tc>
          <w:tcPr>
            <w:tcW w:w="1987" w:type="dxa"/>
          </w:tcPr>
          <w:p w:rsidR="00E401F7" w:rsidRDefault="009573C7">
            <w:r>
              <w:rPr>
                <w:b/>
                <w:sz w:val="18"/>
              </w:rPr>
              <w:t>Genres + Description</w:t>
            </w:r>
          </w:p>
        </w:tc>
        <w:tc>
          <w:tcPr>
            <w:tcW w:w="1987" w:type="dxa"/>
          </w:tcPr>
          <w:p w:rsidR="00E401F7" w:rsidRDefault="009573C7">
            <w:r>
              <w:rPr>
                <w:b/>
                <w:sz w:val="18"/>
              </w:rPr>
              <w:t>→</w:t>
            </w:r>
          </w:p>
        </w:tc>
        <w:tc>
          <w:tcPr>
            <w:tcW w:w="1987" w:type="dxa"/>
          </w:tcPr>
          <w:p w:rsidR="00E401F7" w:rsidRDefault="009573C7">
            <w:r>
              <w:rPr>
                <w:b/>
                <w:sz w:val="18"/>
              </w:rPr>
              <w:t>TF-IDF</w:t>
            </w:r>
          </w:p>
        </w:tc>
      </w:tr>
      <w:tr w:rsidR="00E401F7">
        <w:trPr>
          <w:jc w:val="center"/>
        </w:trPr>
        <w:tc>
          <w:tcPr>
            <w:tcW w:w="1987" w:type="dxa"/>
          </w:tcPr>
          <w:p w:rsidR="00E401F7" w:rsidRDefault="009573C7">
            <w:r>
              <w:rPr>
                <w:sz w:val="18"/>
              </w:rPr>
              <w:t>TF-IDF Vectors</w:t>
            </w:r>
          </w:p>
        </w:tc>
        <w:tc>
          <w:tcPr>
            <w:tcW w:w="1987" w:type="dxa"/>
          </w:tcPr>
          <w:p w:rsidR="00E401F7" w:rsidRDefault="009573C7">
            <w:r>
              <w:rPr>
                <w:sz w:val="18"/>
              </w:rPr>
              <w:t>→</w:t>
            </w:r>
          </w:p>
        </w:tc>
        <w:tc>
          <w:tcPr>
            <w:tcW w:w="1987" w:type="dxa"/>
          </w:tcPr>
          <w:p w:rsidR="00E401F7" w:rsidRDefault="009573C7">
            <w:r>
              <w:rPr>
                <w:sz w:val="18"/>
              </w:rPr>
              <w:t>Cosine Similarity</w:t>
            </w:r>
          </w:p>
        </w:tc>
        <w:tc>
          <w:tcPr>
            <w:tcW w:w="1987" w:type="dxa"/>
          </w:tcPr>
          <w:p w:rsidR="00E401F7" w:rsidRDefault="009573C7">
            <w:r>
              <w:rPr>
                <w:sz w:val="18"/>
              </w:rPr>
              <w:t>→</w:t>
            </w:r>
          </w:p>
        </w:tc>
        <w:tc>
          <w:tcPr>
            <w:tcW w:w="1987" w:type="dxa"/>
          </w:tcPr>
          <w:p w:rsidR="00E401F7" w:rsidRDefault="009573C7">
            <w:r>
              <w:rPr>
                <w:sz w:val="18"/>
              </w:rPr>
              <w:t>Similarity Scores</w:t>
            </w:r>
          </w:p>
        </w:tc>
      </w:tr>
      <w:tr w:rsidR="00E401F7">
        <w:trPr>
          <w:jc w:val="center"/>
        </w:trPr>
        <w:tc>
          <w:tcPr>
            <w:tcW w:w="1987" w:type="dxa"/>
          </w:tcPr>
          <w:p w:rsidR="00E401F7" w:rsidRDefault="009573C7">
            <w:r>
              <w:rPr>
                <w:sz w:val="18"/>
              </w:rPr>
              <w:t>Rank Scores</w:t>
            </w:r>
          </w:p>
        </w:tc>
        <w:tc>
          <w:tcPr>
            <w:tcW w:w="1987" w:type="dxa"/>
          </w:tcPr>
          <w:p w:rsidR="00E401F7" w:rsidRDefault="009573C7">
            <w:r>
              <w:rPr>
                <w:sz w:val="18"/>
              </w:rPr>
              <w:t>→</w:t>
            </w:r>
          </w:p>
        </w:tc>
        <w:tc>
          <w:tcPr>
            <w:tcW w:w="1987" w:type="dxa"/>
          </w:tcPr>
          <w:p w:rsidR="00E401F7" w:rsidRDefault="009573C7">
            <w:r>
              <w:rPr>
                <w:sz w:val="18"/>
              </w:rPr>
              <w:t>Top-N Movies</w:t>
            </w:r>
          </w:p>
        </w:tc>
        <w:tc>
          <w:tcPr>
            <w:tcW w:w="1987" w:type="dxa"/>
          </w:tcPr>
          <w:p w:rsidR="00E401F7" w:rsidRDefault="009573C7">
            <w:r>
              <w:rPr>
                <w:sz w:val="18"/>
              </w:rPr>
              <w:t>→</w:t>
            </w:r>
          </w:p>
        </w:tc>
        <w:tc>
          <w:tcPr>
            <w:tcW w:w="1987" w:type="dxa"/>
          </w:tcPr>
          <w:p w:rsidR="00E401F7" w:rsidRDefault="009573C7">
            <w:r>
              <w:rPr>
                <w:sz w:val="18"/>
              </w:rPr>
              <w:t>Streamlit Display</w:t>
            </w:r>
          </w:p>
        </w:tc>
      </w:tr>
    </w:tbl>
    <w:p w:rsidR="00E401F7" w:rsidRDefault="009573C7">
      <w:pPr>
        <w:spacing w:after="120"/>
      </w:pPr>
      <w:r>
        <w:t>Figure 1: HIGH LEVEL</w:t>
      </w:r>
      <w:r>
        <w:t xml:space="preserve"> DIAGRAM OF THE SYSTEM</w:t>
      </w:r>
    </w:p>
    <w:p w:rsidR="00E401F7" w:rsidRDefault="009573C7">
      <w:pPr>
        <w:pStyle w:val="Heading2"/>
      </w:pPr>
      <w:r>
        <w:t>5.2 Low Level Diagram</w:t>
      </w:r>
    </w:p>
    <w:tbl>
      <w:tblPr>
        <w:tblStyle w:val="TableGrid"/>
        <w:tblW w:w="0" w:type="auto"/>
        <w:jc w:val="center"/>
        <w:tblLook w:val="04A0" w:firstRow="1" w:lastRow="0" w:firstColumn="1" w:lastColumn="0" w:noHBand="0" w:noVBand="1"/>
      </w:tblPr>
      <w:tblGrid>
        <w:gridCol w:w="2484"/>
        <w:gridCol w:w="2484"/>
        <w:gridCol w:w="2484"/>
        <w:gridCol w:w="2484"/>
      </w:tblGrid>
      <w:tr w:rsidR="00E401F7">
        <w:trPr>
          <w:jc w:val="center"/>
        </w:trPr>
        <w:tc>
          <w:tcPr>
            <w:tcW w:w="2484" w:type="dxa"/>
          </w:tcPr>
          <w:p w:rsidR="00E401F7" w:rsidRDefault="009573C7">
            <w:r>
              <w:rPr>
                <w:b/>
                <w:sz w:val="18"/>
              </w:rPr>
              <w:t>Stage</w:t>
            </w:r>
          </w:p>
        </w:tc>
        <w:tc>
          <w:tcPr>
            <w:tcW w:w="2484" w:type="dxa"/>
          </w:tcPr>
          <w:p w:rsidR="00E401F7" w:rsidRDefault="009573C7">
            <w:r>
              <w:rPr>
                <w:b/>
                <w:sz w:val="18"/>
              </w:rPr>
              <w:t>Input</w:t>
            </w:r>
          </w:p>
        </w:tc>
        <w:tc>
          <w:tcPr>
            <w:tcW w:w="2484" w:type="dxa"/>
          </w:tcPr>
          <w:p w:rsidR="00E401F7" w:rsidRDefault="009573C7">
            <w:r>
              <w:rPr>
                <w:b/>
                <w:sz w:val="18"/>
              </w:rPr>
              <w:t>Processing</w:t>
            </w:r>
          </w:p>
        </w:tc>
        <w:tc>
          <w:tcPr>
            <w:tcW w:w="2484" w:type="dxa"/>
          </w:tcPr>
          <w:p w:rsidR="00E401F7" w:rsidRDefault="009573C7">
            <w:r>
              <w:rPr>
                <w:b/>
                <w:sz w:val="18"/>
              </w:rPr>
              <w:t>Output</w:t>
            </w:r>
          </w:p>
        </w:tc>
      </w:tr>
      <w:tr w:rsidR="00E401F7">
        <w:trPr>
          <w:jc w:val="center"/>
        </w:trPr>
        <w:tc>
          <w:tcPr>
            <w:tcW w:w="2484" w:type="dxa"/>
          </w:tcPr>
          <w:p w:rsidR="00E401F7" w:rsidRDefault="009573C7">
            <w:r>
              <w:rPr>
                <w:sz w:val="18"/>
              </w:rPr>
              <w:t>Data Loading</w:t>
            </w:r>
          </w:p>
        </w:tc>
        <w:tc>
          <w:tcPr>
            <w:tcW w:w="2484" w:type="dxa"/>
          </w:tcPr>
          <w:p w:rsidR="00E401F7" w:rsidRDefault="009573C7">
            <w:r>
              <w:rPr>
                <w:sz w:val="18"/>
              </w:rPr>
              <w:t>movies.csv</w:t>
            </w:r>
          </w:p>
        </w:tc>
        <w:tc>
          <w:tcPr>
            <w:tcW w:w="2484" w:type="dxa"/>
          </w:tcPr>
          <w:p w:rsidR="00E401F7" w:rsidRDefault="009573C7">
            <w:r>
              <w:rPr>
                <w:sz w:val="18"/>
              </w:rPr>
              <w:t>Read records</w:t>
            </w:r>
          </w:p>
        </w:tc>
        <w:tc>
          <w:tcPr>
            <w:tcW w:w="2484" w:type="dxa"/>
          </w:tcPr>
          <w:p w:rsidR="00E401F7" w:rsidRDefault="009573C7">
            <w:r>
              <w:rPr>
                <w:sz w:val="18"/>
              </w:rPr>
              <w:t>DataFrame</w:t>
            </w:r>
          </w:p>
        </w:tc>
      </w:tr>
      <w:tr w:rsidR="00E401F7">
        <w:trPr>
          <w:jc w:val="center"/>
        </w:trPr>
        <w:tc>
          <w:tcPr>
            <w:tcW w:w="2484" w:type="dxa"/>
          </w:tcPr>
          <w:p w:rsidR="00E401F7" w:rsidRDefault="009573C7">
            <w:r>
              <w:rPr>
                <w:sz w:val="18"/>
              </w:rPr>
              <w:t>Content Creation</w:t>
            </w:r>
          </w:p>
        </w:tc>
        <w:tc>
          <w:tcPr>
            <w:tcW w:w="2484" w:type="dxa"/>
          </w:tcPr>
          <w:p w:rsidR="00E401F7" w:rsidRDefault="009573C7">
            <w:r>
              <w:rPr>
                <w:sz w:val="18"/>
              </w:rPr>
              <w:t>Genres + description</w:t>
            </w:r>
          </w:p>
        </w:tc>
        <w:tc>
          <w:tcPr>
            <w:tcW w:w="2484" w:type="dxa"/>
          </w:tcPr>
          <w:p w:rsidR="00E401F7" w:rsidRDefault="009573C7">
            <w:r>
              <w:rPr>
                <w:sz w:val="18"/>
              </w:rPr>
              <w:t>Combine text</w:t>
            </w:r>
          </w:p>
        </w:tc>
        <w:tc>
          <w:tcPr>
            <w:tcW w:w="2484" w:type="dxa"/>
          </w:tcPr>
          <w:p w:rsidR="00E401F7" w:rsidRDefault="009573C7">
            <w:r>
              <w:rPr>
                <w:sz w:val="18"/>
              </w:rPr>
              <w:t>Content field</w:t>
            </w:r>
          </w:p>
        </w:tc>
      </w:tr>
      <w:tr w:rsidR="00E401F7">
        <w:trPr>
          <w:jc w:val="center"/>
        </w:trPr>
        <w:tc>
          <w:tcPr>
            <w:tcW w:w="2484" w:type="dxa"/>
          </w:tcPr>
          <w:p w:rsidR="00E401F7" w:rsidRDefault="009573C7">
            <w:r>
              <w:rPr>
                <w:sz w:val="18"/>
              </w:rPr>
              <w:t>Vectorization</w:t>
            </w:r>
          </w:p>
        </w:tc>
        <w:tc>
          <w:tcPr>
            <w:tcW w:w="2484" w:type="dxa"/>
          </w:tcPr>
          <w:p w:rsidR="00E401F7" w:rsidRDefault="009573C7">
            <w:r>
              <w:rPr>
                <w:sz w:val="18"/>
              </w:rPr>
              <w:t>Content</w:t>
            </w:r>
          </w:p>
        </w:tc>
        <w:tc>
          <w:tcPr>
            <w:tcW w:w="2484" w:type="dxa"/>
          </w:tcPr>
          <w:p w:rsidR="00E401F7" w:rsidRDefault="009573C7">
            <w:r>
              <w:rPr>
                <w:sz w:val="18"/>
              </w:rPr>
              <w:t>TF-IDF</w:t>
            </w:r>
          </w:p>
        </w:tc>
        <w:tc>
          <w:tcPr>
            <w:tcW w:w="2484" w:type="dxa"/>
          </w:tcPr>
          <w:p w:rsidR="00E401F7" w:rsidRDefault="009573C7">
            <w:r>
              <w:rPr>
                <w:sz w:val="18"/>
              </w:rPr>
              <w:t>TF-IDF matrix</w:t>
            </w:r>
          </w:p>
        </w:tc>
      </w:tr>
      <w:tr w:rsidR="00E401F7">
        <w:trPr>
          <w:jc w:val="center"/>
        </w:trPr>
        <w:tc>
          <w:tcPr>
            <w:tcW w:w="2484" w:type="dxa"/>
          </w:tcPr>
          <w:p w:rsidR="00E401F7" w:rsidRDefault="009573C7">
            <w:r>
              <w:rPr>
                <w:sz w:val="18"/>
              </w:rPr>
              <w:t>Similarity</w:t>
            </w:r>
          </w:p>
        </w:tc>
        <w:tc>
          <w:tcPr>
            <w:tcW w:w="2484" w:type="dxa"/>
          </w:tcPr>
          <w:p w:rsidR="00E401F7" w:rsidRDefault="009573C7">
            <w:r>
              <w:rPr>
                <w:sz w:val="18"/>
              </w:rPr>
              <w:t xml:space="preserve">Movie </w:t>
            </w:r>
            <w:r>
              <w:rPr>
                <w:sz w:val="18"/>
              </w:rPr>
              <w:t>vectors</w:t>
            </w:r>
          </w:p>
        </w:tc>
        <w:tc>
          <w:tcPr>
            <w:tcW w:w="2484" w:type="dxa"/>
          </w:tcPr>
          <w:p w:rsidR="00E401F7" w:rsidRDefault="009573C7">
            <w:r>
              <w:rPr>
                <w:sz w:val="18"/>
              </w:rPr>
              <w:t>Cosine similarity</w:t>
            </w:r>
          </w:p>
        </w:tc>
        <w:tc>
          <w:tcPr>
            <w:tcW w:w="2484" w:type="dxa"/>
          </w:tcPr>
          <w:p w:rsidR="00E401F7" w:rsidRDefault="009573C7">
            <w:r>
              <w:rPr>
                <w:sz w:val="18"/>
              </w:rPr>
              <w:t>Similarity matrix</w:t>
            </w:r>
          </w:p>
        </w:tc>
      </w:tr>
      <w:tr w:rsidR="00E401F7">
        <w:trPr>
          <w:jc w:val="center"/>
        </w:trPr>
        <w:tc>
          <w:tcPr>
            <w:tcW w:w="2484" w:type="dxa"/>
          </w:tcPr>
          <w:p w:rsidR="00E401F7" w:rsidRDefault="009573C7">
            <w:r>
              <w:rPr>
                <w:sz w:val="18"/>
              </w:rPr>
              <w:t>Ranking</w:t>
            </w:r>
          </w:p>
        </w:tc>
        <w:tc>
          <w:tcPr>
            <w:tcW w:w="2484" w:type="dxa"/>
          </w:tcPr>
          <w:p w:rsidR="00E401F7" w:rsidRDefault="009573C7">
            <w:r>
              <w:rPr>
                <w:sz w:val="18"/>
              </w:rPr>
              <w:t>Scores</w:t>
            </w:r>
          </w:p>
        </w:tc>
        <w:tc>
          <w:tcPr>
            <w:tcW w:w="2484" w:type="dxa"/>
          </w:tcPr>
          <w:p w:rsidR="00E401F7" w:rsidRDefault="009573C7">
            <w:r>
              <w:rPr>
                <w:sz w:val="18"/>
              </w:rPr>
              <w:t>Sort descending</w:t>
            </w:r>
          </w:p>
        </w:tc>
        <w:tc>
          <w:tcPr>
            <w:tcW w:w="2484" w:type="dxa"/>
          </w:tcPr>
          <w:p w:rsidR="00E401F7" w:rsidRDefault="009573C7">
            <w:r>
              <w:rPr>
                <w:sz w:val="18"/>
              </w:rPr>
              <w:t>Top-N movies</w:t>
            </w:r>
          </w:p>
        </w:tc>
      </w:tr>
      <w:tr w:rsidR="00E401F7">
        <w:trPr>
          <w:jc w:val="center"/>
        </w:trPr>
        <w:tc>
          <w:tcPr>
            <w:tcW w:w="2484" w:type="dxa"/>
          </w:tcPr>
          <w:p w:rsidR="00E401F7" w:rsidRDefault="009573C7">
            <w:r>
              <w:rPr>
                <w:sz w:val="18"/>
              </w:rPr>
              <w:t>Interface</w:t>
            </w:r>
          </w:p>
        </w:tc>
        <w:tc>
          <w:tcPr>
            <w:tcW w:w="2484" w:type="dxa"/>
          </w:tcPr>
          <w:p w:rsidR="00E401F7" w:rsidRDefault="009573C7">
            <w:r>
              <w:rPr>
                <w:sz w:val="18"/>
              </w:rPr>
              <w:t>User selection</w:t>
            </w:r>
          </w:p>
        </w:tc>
        <w:tc>
          <w:tcPr>
            <w:tcW w:w="2484" w:type="dxa"/>
          </w:tcPr>
          <w:p w:rsidR="00E401F7" w:rsidRDefault="009573C7">
            <w:r>
              <w:rPr>
                <w:sz w:val="18"/>
              </w:rPr>
              <w:t>Call function</w:t>
            </w:r>
          </w:p>
        </w:tc>
        <w:tc>
          <w:tcPr>
            <w:tcW w:w="2484" w:type="dxa"/>
          </w:tcPr>
          <w:p w:rsidR="00E401F7" w:rsidRDefault="009573C7">
            <w:r>
              <w:rPr>
                <w:sz w:val="18"/>
              </w:rPr>
              <w:t>Recommendations</w:t>
            </w:r>
          </w:p>
        </w:tc>
      </w:tr>
    </w:tbl>
    <w:p w:rsidR="00E401F7" w:rsidRDefault="009573C7">
      <w:pPr>
        <w:spacing w:after="120"/>
      </w:pPr>
      <w:r>
        <w:t>Figure 2: LOW LEVEL DATA FLOW</w:t>
      </w:r>
    </w:p>
    <w:p w:rsidR="00E401F7" w:rsidRDefault="009573C7">
      <w:pPr>
        <w:pStyle w:val="Heading2"/>
      </w:pPr>
      <w:r>
        <w:t>5.3 Interfaces</w:t>
      </w:r>
    </w:p>
    <w:p w:rsidR="00E401F7" w:rsidRDefault="009573C7">
      <w:pPr>
        <w:spacing w:after="120"/>
      </w:pPr>
      <w:r>
        <w:t xml:space="preserve">The Streamlit interface provides a movie-selection control, a </w:t>
      </w:r>
      <w:r>
        <w:t>recommendation-count control, and a recommendation button. The result displays the movie title, genres, and similarity score.</w:t>
      </w:r>
    </w:p>
    <w:p w:rsidR="00E401F7" w:rsidRDefault="009573C7">
      <w:pPr>
        <w:spacing w:after="120"/>
      </w:pPr>
      <w:r>
        <w:t>Example: Select “Inception” → choose number of recommendations → click “Recommend Movies” → view ranked similar movies.</w:t>
      </w:r>
    </w:p>
    <w:p w:rsidR="00E401F7" w:rsidRDefault="009573C7">
      <w:pPr>
        <w:pStyle w:val="Heading2"/>
      </w:pPr>
      <w:r>
        <w:t xml:space="preserve">5.4 </w:t>
      </w:r>
      <w:r>
        <w:t>Algorithm</w:t>
      </w:r>
    </w:p>
    <w:p w:rsidR="00E401F7" w:rsidRDefault="009573C7">
      <w:pPr>
        <w:pStyle w:val="ListBullet"/>
        <w:spacing w:after="40"/>
      </w:pPr>
      <w:r>
        <w:t>Load the movie dataset.</w:t>
      </w:r>
    </w:p>
    <w:p w:rsidR="00E401F7" w:rsidRDefault="009573C7">
      <w:pPr>
        <w:pStyle w:val="ListBullet"/>
        <w:spacing w:after="40"/>
      </w:pPr>
      <w:r>
        <w:t>Combine genres and descriptions.</w:t>
      </w:r>
    </w:p>
    <w:p w:rsidR="00E401F7" w:rsidRDefault="009573C7">
      <w:pPr>
        <w:pStyle w:val="ListBullet"/>
        <w:spacing w:after="40"/>
      </w:pPr>
      <w:r>
        <w:t>Fit TF-IDF on the content.</w:t>
      </w:r>
    </w:p>
    <w:p w:rsidR="00E401F7" w:rsidRDefault="009573C7">
      <w:pPr>
        <w:pStyle w:val="ListBullet"/>
        <w:spacing w:after="40"/>
      </w:pPr>
      <w:r>
        <w:t>Calculate cosine similarity.</w:t>
      </w:r>
    </w:p>
    <w:p w:rsidR="00E401F7" w:rsidRDefault="009573C7">
      <w:pPr>
        <w:pStyle w:val="ListBullet"/>
        <w:spacing w:after="40"/>
      </w:pPr>
      <w:r>
        <w:t>Locate the selected movie.</w:t>
      </w:r>
    </w:p>
    <w:p w:rsidR="00E401F7" w:rsidRDefault="009573C7">
      <w:pPr>
        <w:pStyle w:val="ListBullet"/>
        <w:spacing w:after="40"/>
      </w:pPr>
      <w:r>
        <w:t>Rank all other movies by similarity.</w:t>
      </w:r>
    </w:p>
    <w:p w:rsidR="00E401F7" w:rsidRDefault="009573C7">
      <w:pPr>
        <w:pStyle w:val="ListBullet"/>
        <w:spacing w:after="40"/>
      </w:pPr>
      <w:r>
        <w:t>Return the top-N results.</w:t>
      </w:r>
    </w:p>
    <w:p w:rsidR="00E401F7" w:rsidRDefault="009573C7">
      <w:r>
        <w:br w:type="page"/>
      </w:r>
    </w:p>
    <w:p w:rsidR="00D06E22" w:rsidRDefault="00D06E22">
      <w:pPr>
        <w:pStyle w:val="Heading1"/>
      </w:pPr>
    </w:p>
    <w:p w:rsidR="00E401F7" w:rsidRDefault="009573C7">
      <w:pPr>
        <w:pStyle w:val="Heading1"/>
      </w:pPr>
      <w:r>
        <w:t>6 Performance Test</w:t>
      </w:r>
    </w:p>
    <w:p w:rsidR="00E401F7" w:rsidRDefault="009573C7">
      <w:pPr>
        <w:spacing w:after="120"/>
      </w:pPr>
      <w:r>
        <w:t>Performance testing fo</w:t>
      </w:r>
      <w:r>
        <w:t>cuses on correctness, recommendation behavior, response time for the small dataset, and limitations caused by dataset size. Because the starter system is educational, recommendation relevance is more important than production-scale throughput.</w:t>
      </w:r>
    </w:p>
    <w:p w:rsidR="00E401F7" w:rsidRDefault="009573C7">
      <w:pPr>
        <w:pStyle w:val="Heading2"/>
      </w:pPr>
      <w:r>
        <w:t>6.1 Test Pla</w:t>
      </w:r>
      <w:r>
        <w:t>n / Test Cases</w:t>
      </w:r>
    </w:p>
    <w:tbl>
      <w:tblPr>
        <w:tblStyle w:val="TableGrid"/>
        <w:tblW w:w="0" w:type="auto"/>
        <w:jc w:val="center"/>
        <w:tblLook w:val="04A0" w:firstRow="1" w:lastRow="0" w:firstColumn="1" w:lastColumn="0" w:noHBand="0" w:noVBand="1"/>
      </w:tblPr>
      <w:tblGrid>
        <w:gridCol w:w="3312"/>
        <w:gridCol w:w="3312"/>
        <w:gridCol w:w="3312"/>
      </w:tblGrid>
      <w:tr w:rsidR="00E401F7">
        <w:trPr>
          <w:jc w:val="center"/>
        </w:trPr>
        <w:tc>
          <w:tcPr>
            <w:tcW w:w="3312" w:type="dxa"/>
          </w:tcPr>
          <w:p w:rsidR="00E401F7" w:rsidRDefault="009573C7">
            <w:r>
              <w:rPr>
                <w:b/>
                <w:sz w:val="18"/>
              </w:rPr>
              <w:t>Test Case</w:t>
            </w:r>
          </w:p>
        </w:tc>
        <w:tc>
          <w:tcPr>
            <w:tcW w:w="3312" w:type="dxa"/>
          </w:tcPr>
          <w:p w:rsidR="00E401F7" w:rsidRDefault="009573C7">
            <w:r>
              <w:rPr>
                <w:b/>
                <w:sz w:val="18"/>
              </w:rPr>
              <w:t>Input</w:t>
            </w:r>
          </w:p>
        </w:tc>
        <w:tc>
          <w:tcPr>
            <w:tcW w:w="3312" w:type="dxa"/>
          </w:tcPr>
          <w:p w:rsidR="00E401F7" w:rsidRDefault="009573C7">
            <w:r>
              <w:rPr>
                <w:b/>
                <w:sz w:val="18"/>
              </w:rPr>
              <w:t>Expected Outcome</w:t>
            </w:r>
          </w:p>
        </w:tc>
      </w:tr>
      <w:tr w:rsidR="00E401F7">
        <w:trPr>
          <w:jc w:val="center"/>
        </w:trPr>
        <w:tc>
          <w:tcPr>
            <w:tcW w:w="3312" w:type="dxa"/>
          </w:tcPr>
          <w:p w:rsidR="00E401F7" w:rsidRDefault="009573C7">
            <w:r>
              <w:rPr>
                <w:sz w:val="18"/>
              </w:rPr>
              <w:t>TC01</w:t>
            </w:r>
          </w:p>
        </w:tc>
        <w:tc>
          <w:tcPr>
            <w:tcW w:w="3312" w:type="dxa"/>
          </w:tcPr>
          <w:p w:rsidR="00E401F7" w:rsidRDefault="009573C7">
            <w:r>
              <w:rPr>
                <w:sz w:val="18"/>
              </w:rPr>
              <w:t>Valid movie</w:t>
            </w:r>
          </w:p>
        </w:tc>
        <w:tc>
          <w:tcPr>
            <w:tcW w:w="3312" w:type="dxa"/>
          </w:tcPr>
          <w:p w:rsidR="00E401F7" w:rsidRDefault="009573C7">
            <w:r>
              <w:rPr>
                <w:sz w:val="18"/>
              </w:rPr>
              <w:t>Similar movies displayed</w:t>
            </w:r>
          </w:p>
        </w:tc>
      </w:tr>
      <w:tr w:rsidR="00E401F7">
        <w:trPr>
          <w:jc w:val="center"/>
        </w:trPr>
        <w:tc>
          <w:tcPr>
            <w:tcW w:w="3312" w:type="dxa"/>
          </w:tcPr>
          <w:p w:rsidR="00E401F7" w:rsidRDefault="009573C7">
            <w:r>
              <w:rPr>
                <w:sz w:val="18"/>
              </w:rPr>
              <w:t>TC02</w:t>
            </w:r>
          </w:p>
        </w:tc>
        <w:tc>
          <w:tcPr>
            <w:tcW w:w="3312" w:type="dxa"/>
          </w:tcPr>
          <w:p w:rsidR="00E401F7" w:rsidRDefault="009573C7">
            <w:r>
              <w:rPr>
                <w:sz w:val="18"/>
              </w:rPr>
              <w:t>Different genre movie</w:t>
            </w:r>
          </w:p>
        </w:tc>
        <w:tc>
          <w:tcPr>
            <w:tcW w:w="3312" w:type="dxa"/>
          </w:tcPr>
          <w:p w:rsidR="00E401F7" w:rsidRDefault="009573C7">
            <w:r>
              <w:rPr>
                <w:sz w:val="18"/>
              </w:rPr>
              <w:t>Content-related results</w:t>
            </w:r>
          </w:p>
        </w:tc>
      </w:tr>
      <w:tr w:rsidR="00E401F7">
        <w:trPr>
          <w:jc w:val="center"/>
        </w:trPr>
        <w:tc>
          <w:tcPr>
            <w:tcW w:w="3312" w:type="dxa"/>
          </w:tcPr>
          <w:p w:rsidR="00E401F7" w:rsidRDefault="009573C7">
            <w:r>
              <w:rPr>
                <w:sz w:val="18"/>
              </w:rPr>
              <w:t>TC03</w:t>
            </w:r>
          </w:p>
        </w:tc>
        <w:tc>
          <w:tcPr>
            <w:tcW w:w="3312" w:type="dxa"/>
          </w:tcPr>
          <w:p w:rsidR="00E401F7" w:rsidRDefault="009573C7">
            <w:r>
              <w:rPr>
                <w:sz w:val="18"/>
              </w:rPr>
              <w:t>5 recommendations</w:t>
            </w:r>
          </w:p>
        </w:tc>
        <w:tc>
          <w:tcPr>
            <w:tcW w:w="3312" w:type="dxa"/>
          </w:tcPr>
          <w:p w:rsidR="00E401F7" w:rsidRDefault="009573C7">
            <w:r>
              <w:rPr>
                <w:sz w:val="18"/>
              </w:rPr>
              <w:t>Five results when available</w:t>
            </w:r>
          </w:p>
        </w:tc>
      </w:tr>
      <w:tr w:rsidR="00E401F7">
        <w:trPr>
          <w:jc w:val="center"/>
        </w:trPr>
        <w:tc>
          <w:tcPr>
            <w:tcW w:w="3312" w:type="dxa"/>
          </w:tcPr>
          <w:p w:rsidR="00E401F7" w:rsidRDefault="009573C7">
            <w:r>
              <w:rPr>
                <w:sz w:val="18"/>
              </w:rPr>
              <w:t>TC04</w:t>
            </w:r>
          </w:p>
        </w:tc>
        <w:tc>
          <w:tcPr>
            <w:tcW w:w="3312" w:type="dxa"/>
          </w:tcPr>
          <w:p w:rsidR="00E401F7" w:rsidRDefault="009573C7">
            <w:r>
              <w:rPr>
                <w:sz w:val="18"/>
              </w:rPr>
              <w:t>10 recommendations</w:t>
            </w:r>
          </w:p>
        </w:tc>
        <w:tc>
          <w:tcPr>
            <w:tcW w:w="3312" w:type="dxa"/>
          </w:tcPr>
          <w:p w:rsidR="00E401F7" w:rsidRDefault="009573C7">
            <w:r>
              <w:rPr>
                <w:sz w:val="18"/>
              </w:rPr>
              <w:t>Up to ten results</w:t>
            </w:r>
          </w:p>
        </w:tc>
      </w:tr>
      <w:tr w:rsidR="00E401F7">
        <w:trPr>
          <w:jc w:val="center"/>
        </w:trPr>
        <w:tc>
          <w:tcPr>
            <w:tcW w:w="3312" w:type="dxa"/>
          </w:tcPr>
          <w:p w:rsidR="00E401F7" w:rsidRDefault="009573C7">
            <w:r>
              <w:rPr>
                <w:sz w:val="18"/>
              </w:rPr>
              <w:t>TC05</w:t>
            </w:r>
          </w:p>
        </w:tc>
        <w:tc>
          <w:tcPr>
            <w:tcW w:w="3312" w:type="dxa"/>
          </w:tcPr>
          <w:p w:rsidR="00E401F7" w:rsidRDefault="009573C7">
            <w:r>
              <w:rPr>
                <w:sz w:val="18"/>
              </w:rPr>
              <w:t xml:space="preserve">Selected </w:t>
            </w:r>
            <w:r>
              <w:rPr>
                <w:sz w:val="18"/>
              </w:rPr>
              <w:t>movie</w:t>
            </w:r>
          </w:p>
        </w:tc>
        <w:tc>
          <w:tcPr>
            <w:tcW w:w="3312" w:type="dxa"/>
          </w:tcPr>
          <w:p w:rsidR="00E401F7" w:rsidRDefault="009573C7">
            <w:r>
              <w:rPr>
                <w:sz w:val="18"/>
              </w:rPr>
              <w:t>Selected movie excluded</w:t>
            </w:r>
          </w:p>
        </w:tc>
      </w:tr>
      <w:tr w:rsidR="00E401F7">
        <w:trPr>
          <w:jc w:val="center"/>
        </w:trPr>
        <w:tc>
          <w:tcPr>
            <w:tcW w:w="3312" w:type="dxa"/>
          </w:tcPr>
          <w:p w:rsidR="00E401F7" w:rsidRDefault="009573C7">
            <w:r>
              <w:rPr>
                <w:sz w:val="18"/>
              </w:rPr>
              <w:t>TC06</w:t>
            </w:r>
          </w:p>
        </w:tc>
        <w:tc>
          <w:tcPr>
            <w:tcW w:w="3312" w:type="dxa"/>
          </w:tcPr>
          <w:p w:rsidR="00E401F7" w:rsidRDefault="009573C7">
            <w:r>
              <w:rPr>
                <w:sz w:val="18"/>
              </w:rPr>
              <w:t>Unknown title</w:t>
            </w:r>
          </w:p>
        </w:tc>
        <w:tc>
          <w:tcPr>
            <w:tcW w:w="3312" w:type="dxa"/>
          </w:tcPr>
          <w:p w:rsidR="00E401F7" w:rsidRDefault="009573C7">
            <w:r>
              <w:rPr>
                <w:sz w:val="18"/>
              </w:rPr>
              <w:t>Empty result / safe handling</w:t>
            </w:r>
          </w:p>
        </w:tc>
      </w:tr>
      <w:tr w:rsidR="00E401F7">
        <w:trPr>
          <w:jc w:val="center"/>
        </w:trPr>
        <w:tc>
          <w:tcPr>
            <w:tcW w:w="3312" w:type="dxa"/>
          </w:tcPr>
          <w:p w:rsidR="00E401F7" w:rsidRDefault="009573C7">
            <w:r>
              <w:rPr>
                <w:sz w:val="18"/>
              </w:rPr>
              <w:t>TC07</w:t>
            </w:r>
          </w:p>
        </w:tc>
        <w:tc>
          <w:tcPr>
            <w:tcW w:w="3312" w:type="dxa"/>
          </w:tcPr>
          <w:p w:rsidR="00E401F7" w:rsidRDefault="009573C7">
            <w:r>
              <w:rPr>
                <w:sz w:val="18"/>
              </w:rPr>
              <w:t>Streamlit startup</w:t>
            </w:r>
          </w:p>
        </w:tc>
        <w:tc>
          <w:tcPr>
            <w:tcW w:w="3312" w:type="dxa"/>
          </w:tcPr>
          <w:p w:rsidR="00E401F7" w:rsidRDefault="009573C7">
            <w:r>
              <w:rPr>
                <w:sz w:val="18"/>
              </w:rPr>
              <w:t>Interface loads</w:t>
            </w:r>
          </w:p>
        </w:tc>
      </w:tr>
    </w:tbl>
    <w:p w:rsidR="00E401F7" w:rsidRDefault="009573C7">
      <w:pPr>
        <w:pStyle w:val="Heading2"/>
      </w:pPr>
      <w:r>
        <w:t>6.2 Test Procedure</w:t>
      </w:r>
    </w:p>
    <w:p w:rsidR="00E401F7" w:rsidRDefault="009573C7">
      <w:pPr>
        <w:pStyle w:val="ListBullet"/>
        <w:spacing w:after="40"/>
      </w:pPr>
      <w:r>
        <w:t>Load the starter movie dataset.</w:t>
      </w:r>
    </w:p>
    <w:p w:rsidR="00E401F7" w:rsidRDefault="009573C7">
      <w:pPr>
        <w:pStyle w:val="ListBullet"/>
        <w:spacing w:after="40"/>
      </w:pPr>
      <w:r>
        <w:t>Create TF-IDF vectors.</w:t>
      </w:r>
    </w:p>
    <w:p w:rsidR="00E401F7" w:rsidRDefault="009573C7">
      <w:pPr>
        <w:pStyle w:val="ListBullet"/>
        <w:spacing w:after="40"/>
      </w:pPr>
      <w:r>
        <w:t>Select movies and inspect rankings.</w:t>
      </w:r>
    </w:p>
    <w:p w:rsidR="00E401F7" w:rsidRDefault="009573C7">
      <w:pPr>
        <w:pStyle w:val="ListBullet"/>
        <w:spacing w:after="40"/>
      </w:pPr>
      <w:r>
        <w:t xml:space="preserve">Verify the selected movie </w:t>
      </w:r>
      <w:r>
        <w:t>is excluded.</w:t>
      </w:r>
    </w:p>
    <w:p w:rsidR="00E401F7" w:rsidRDefault="009573C7">
      <w:pPr>
        <w:pStyle w:val="ListBullet"/>
        <w:spacing w:after="40"/>
      </w:pPr>
      <w:r>
        <w:t>Check titles and similarity scores.</w:t>
      </w:r>
    </w:p>
    <w:p w:rsidR="00E401F7" w:rsidRDefault="009573C7">
      <w:pPr>
        <w:pStyle w:val="ListBullet"/>
        <w:spacing w:after="40"/>
      </w:pPr>
      <w:r>
        <w:t>Launch Streamlit and repeat the tests through the interface.</w:t>
      </w:r>
    </w:p>
    <w:p w:rsidR="00E401F7" w:rsidRDefault="009573C7">
      <w:pPr>
        <w:pStyle w:val="Heading2"/>
      </w:pPr>
      <w:r>
        <w:t>6.3 Performance Outcome</w:t>
      </w:r>
    </w:p>
    <w:p w:rsidR="00E401F7" w:rsidRPr="00D06E22" w:rsidRDefault="009573C7" w:rsidP="00D06E22">
      <w:pPr>
        <w:pStyle w:val="ListParagraph"/>
        <w:numPr>
          <w:ilvl w:val="0"/>
          <w:numId w:val="10"/>
        </w:numPr>
        <w:spacing w:after="120"/>
        <w:rPr>
          <w:szCs w:val="20"/>
        </w:rPr>
      </w:pPr>
      <w:r w:rsidRPr="00D06E22">
        <w:rPr>
          <w:szCs w:val="20"/>
        </w:rPr>
        <w:t>The starter implementation completes the recommendation workflow on the 20-movie educational dataset. For example, selecti</w:t>
      </w:r>
      <w:r w:rsidRPr="00D06E22">
        <w:rPr>
          <w:szCs w:val="20"/>
        </w:rPr>
        <w:t>ng “Inception” returns movies with overlapping science-fiction, thriller, action, and related description features.</w:t>
      </w:r>
    </w:p>
    <w:p w:rsidR="00E401F7" w:rsidRPr="00D06E22" w:rsidRDefault="009573C7" w:rsidP="00D06E22">
      <w:pPr>
        <w:pStyle w:val="ListParagraph"/>
        <w:numPr>
          <w:ilvl w:val="0"/>
          <w:numId w:val="10"/>
        </w:numPr>
        <w:spacing w:after="120"/>
        <w:rPr>
          <w:szCs w:val="20"/>
        </w:rPr>
      </w:pPr>
      <w:r w:rsidRPr="00D06E22">
        <w:rPr>
          <w:szCs w:val="20"/>
        </w:rPr>
        <w:t>Because the dataset is small, the TF-IDF and cosine-similarity calculations are lightweight enough for interactive use. However, recommendat</w:t>
      </w:r>
      <w:r w:rsidRPr="00D06E22">
        <w:rPr>
          <w:szCs w:val="20"/>
        </w:rPr>
        <w:t>ion quality is constrained by the limited number of movies and metadata.</w:t>
      </w:r>
    </w:p>
    <w:p w:rsidR="00E401F7" w:rsidRPr="00D06E22" w:rsidRDefault="009573C7" w:rsidP="00D06E22">
      <w:pPr>
        <w:pStyle w:val="ListParagraph"/>
        <w:numPr>
          <w:ilvl w:val="0"/>
          <w:numId w:val="10"/>
        </w:numPr>
        <w:spacing w:after="120"/>
        <w:rPr>
          <w:szCs w:val="20"/>
        </w:rPr>
      </w:pPr>
      <w:r w:rsidRPr="00D06E22">
        <w:rPr>
          <w:szCs w:val="20"/>
        </w:rPr>
        <w:t>No production-level latency, scalability, or user-satisfaction benchmark is claimed. Larger datasets would require systematic testing of memory use, computation time, relevance, and s</w:t>
      </w:r>
      <w:r w:rsidRPr="00D06E22">
        <w:rPr>
          <w:szCs w:val="20"/>
        </w:rPr>
        <w:t>calability.</w:t>
      </w:r>
    </w:p>
    <w:p w:rsidR="00E401F7" w:rsidRPr="00D06E22" w:rsidRDefault="009573C7" w:rsidP="00D06E22">
      <w:pPr>
        <w:pStyle w:val="ListParagraph"/>
        <w:numPr>
          <w:ilvl w:val="0"/>
          <w:numId w:val="10"/>
        </w:numPr>
        <w:rPr>
          <w:sz w:val="24"/>
          <w:szCs w:val="24"/>
        </w:rPr>
      </w:pPr>
      <w:r w:rsidRPr="00D06E22">
        <w:rPr>
          <w:sz w:val="24"/>
          <w:szCs w:val="24"/>
        </w:rPr>
        <w:br w:type="page"/>
      </w:r>
    </w:p>
    <w:p w:rsidR="00D06E22" w:rsidRDefault="00D06E22">
      <w:pPr>
        <w:pStyle w:val="Heading1"/>
      </w:pPr>
    </w:p>
    <w:p w:rsidR="00E401F7" w:rsidRDefault="009573C7">
      <w:pPr>
        <w:pStyle w:val="Heading1"/>
      </w:pPr>
      <w:r>
        <w:t>7</w:t>
      </w:r>
      <w:r>
        <w:t xml:space="preserve"> My Learnings</w:t>
      </w:r>
    </w:p>
    <w:p w:rsidR="00E401F7" w:rsidRDefault="009573C7">
      <w:pPr>
        <w:pStyle w:val="ListBullet"/>
        <w:spacing w:after="40"/>
      </w:pPr>
      <w:r>
        <w:t>Learned how recommendation can be formulated as a similarity problem.</w:t>
      </w:r>
    </w:p>
    <w:p w:rsidR="00E401F7" w:rsidRDefault="009573C7">
      <w:pPr>
        <w:pStyle w:val="ListBullet"/>
        <w:spacing w:after="40"/>
      </w:pPr>
      <w:r>
        <w:t>Understood TF-IDF and numerical text representation.</w:t>
      </w:r>
    </w:p>
    <w:p w:rsidR="00E401F7" w:rsidRDefault="009573C7">
      <w:pPr>
        <w:pStyle w:val="ListBullet"/>
        <w:spacing w:after="40"/>
      </w:pPr>
      <w:r>
        <w:t>Learned how cosine similarity compares vector representations.</w:t>
      </w:r>
    </w:p>
    <w:p w:rsidR="00E401F7" w:rsidRDefault="009573C7">
      <w:pPr>
        <w:pStyle w:val="ListBullet"/>
        <w:spacing w:after="40"/>
      </w:pPr>
      <w:r>
        <w:t xml:space="preserve">Improved Python skills using pandas and </w:t>
      </w:r>
      <w:r>
        <w:t>scikit-learn.</w:t>
      </w:r>
    </w:p>
    <w:p w:rsidR="00E401F7" w:rsidRDefault="009573C7">
      <w:pPr>
        <w:pStyle w:val="ListBullet"/>
        <w:spacing w:after="40"/>
      </w:pPr>
      <w:r>
        <w:t>Learned to separate data, recommendation logic, and interface code.</w:t>
      </w:r>
    </w:p>
    <w:p w:rsidR="00E401F7" w:rsidRDefault="009573C7">
      <w:pPr>
        <w:pStyle w:val="ListBullet"/>
        <w:spacing w:after="40"/>
      </w:pPr>
      <w:r>
        <w:t>Gained experience creating a Streamlit application.</w:t>
      </w:r>
    </w:p>
    <w:p w:rsidR="00E401F7" w:rsidRDefault="009573C7">
      <w:pPr>
        <w:pStyle w:val="ListBullet"/>
        <w:spacing w:after="40"/>
      </w:pPr>
      <w:r>
        <w:t>Learned the importance of testing and documenting limitations.</w:t>
      </w:r>
    </w:p>
    <w:p w:rsidR="00E401F7" w:rsidRDefault="009573C7">
      <w:pPr>
        <w:pStyle w:val="ListBullet"/>
        <w:spacing w:after="40"/>
      </w:pPr>
      <w:r>
        <w:t>Improved technical documentation and presentation skills.</w:t>
      </w:r>
    </w:p>
    <w:p w:rsidR="00E401F7" w:rsidRDefault="009573C7" w:rsidP="00D06E22">
      <w:pPr>
        <w:spacing w:after="120"/>
      </w:pPr>
      <w:r>
        <w:t>C</w:t>
      </w:r>
      <w:r>
        <w:t>areer relevance: Recommendation systems are used in entertainment, e-commerce, advertising, search, and content platforms. This project provides a foundation for later study of collaborative filtering, embeddings, ranking models, and large-scale recommende</w:t>
      </w:r>
      <w:r>
        <w:t>r systems.</w:t>
      </w:r>
    </w:p>
    <w:p w:rsidR="00E401F7" w:rsidRDefault="009573C7">
      <w:pPr>
        <w:pStyle w:val="Heading1"/>
      </w:pPr>
      <w:r>
        <w:t>8 Future Work Scope</w:t>
      </w:r>
    </w:p>
    <w:p w:rsidR="00E401F7" w:rsidRDefault="009573C7">
      <w:pPr>
        <w:pStyle w:val="ListBullet"/>
        <w:spacing w:after="40"/>
      </w:pPr>
      <w:r>
        <w:t>Use a larger real-world movie dataset.</w:t>
      </w:r>
    </w:p>
    <w:p w:rsidR="00E401F7" w:rsidRDefault="009573C7">
      <w:pPr>
        <w:pStyle w:val="ListBullet"/>
        <w:spacing w:after="40"/>
      </w:pPr>
      <w:r>
        <w:t>Add ratings, popularity, cast, directors, keywords, and release information.</w:t>
      </w:r>
    </w:p>
    <w:p w:rsidR="00E401F7" w:rsidRDefault="009573C7">
      <w:pPr>
        <w:pStyle w:val="ListBullet"/>
        <w:spacing w:after="40"/>
      </w:pPr>
      <w:r>
        <w:t>Compare TF-IDF with richer feature representations.</w:t>
      </w:r>
    </w:p>
    <w:p w:rsidR="00E401F7" w:rsidRDefault="009573C7">
      <w:pPr>
        <w:pStyle w:val="ListBullet"/>
        <w:spacing w:after="40"/>
      </w:pPr>
      <w:r>
        <w:t>Add personalized recommendations using user ratings and</w:t>
      </w:r>
      <w:r>
        <w:t xml:space="preserve"> history.</w:t>
      </w:r>
    </w:p>
    <w:p w:rsidR="00E401F7" w:rsidRDefault="009573C7">
      <w:pPr>
        <w:pStyle w:val="ListBullet"/>
        <w:spacing w:after="40"/>
      </w:pPr>
      <w:r>
        <w:t>Implement collaborative filtering.</w:t>
      </w:r>
    </w:p>
    <w:p w:rsidR="00E401F7" w:rsidRDefault="009573C7">
      <w:pPr>
        <w:pStyle w:val="ListBullet"/>
        <w:spacing w:after="40"/>
      </w:pPr>
      <w:r>
        <w:t>Develop a hybrid recommendation system.</w:t>
      </w:r>
    </w:p>
    <w:p w:rsidR="00E401F7" w:rsidRDefault="009573C7">
      <w:pPr>
        <w:pStyle w:val="ListBullet"/>
        <w:spacing w:after="40"/>
      </w:pPr>
      <w:r>
        <w:t>Add posters, trailers, search, filters, and favorites.</w:t>
      </w:r>
    </w:p>
    <w:p w:rsidR="00E401F7" w:rsidRDefault="009573C7">
      <w:pPr>
        <w:pStyle w:val="ListBullet"/>
        <w:spacing w:after="40"/>
      </w:pPr>
      <w:r>
        <w:t>Provide explanations for why a movie was recommended.</w:t>
      </w:r>
    </w:p>
    <w:p w:rsidR="00E401F7" w:rsidRDefault="009573C7">
      <w:pPr>
        <w:pStyle w:val="ListBullet"/>
        <w:spacing w:after="40"/>
      </w:pPr>
      <w:r>
        <w:t>Evaluate ranking quality using suitable recommendation metrics</w:t>
      </w:r>
      <w:r>
        <w:t>.</w:t>
      </w:r>
    </w:p>
    <w:p w:rsidR="00E401F7" w:rsidRDefault="009573C7">
      <w:pPr>
        <w:pStyle w:val="ListBullet"/>
        <w:spacing w:after="40"/>
      </w:pPr>
      <w:r>
        <w:t>Deploy the application online and test scalability.</w:t>
      </w:r>
    </w:p>
    <w:p w:rsidR="00E401F7" w:rsidRDefault="009573C7">
      <w:pPr>
        <w:pStyle w:val="Heading2"/>
      </w:pPr>
      <w:r>
        <w:t>Conclusion</w:t>
      </w:r>
    </w:p>
    <w:p w:rsidR="00E401F7" w:rsidRDefault="009573C7">
      <w:pPr>
        <w:spacing w:after="120"/>
      </w:pPr>
      <w:r>
        <w:t xml:space="preserve">The Movie Recommendation by Similarity project demonstrates a simple content-based recommendation pipeline. Movie genres and descriptions are converted into TF-IDF vectors, cosine similarity </w:t>
      </w:r>
      <w:r>
        <w:t>is used to compare movies, and the highest-scoring movies are presented as recommendations.</w:t>
      </w:r>
    </w:p>
    <w:p w:rsidR="00E401F7" w:rsidRDefault="009573C7">
      <w:pPr>
        <w:spacing w:after="120"/>
      </w:pPr>
      <w:r>
        <w:t xml:space="preserve">The project is appropriate for a beginner because it demonstrates important data-science concepts without unnecessary complexity. It also provides a foundation for </w:t>
      </w:r>
      <w:r>
        <w:t>future work involving larger datasets, personalization, collaborative filtering, hybrid recommendation, and advanced ranking.</w:t>
      </w:r>
    </w:p>
    <w:p w:rsidR="00E401F7" w:rsidRDefault="009573C7">
      <w:pPr>
        <w:pStyle w:val="Heading2"/>
      </w:pPr>
      <w:r>
        <w:t>Appendix A — Project Structure</w:t>
      </w:r>
    </w:p>
    <w:p w:rsidR="00E401F7" w:rsidRDefault="009573C7">
      <w:pPr>
        <w:spacing w:after="120"/>
      </w:pPr>
      <w:r>
        <w:t>movie_recommendation_by_similarity/  |-- data/movies.csv  |-- recommender.py  |-- app.py  |-- requi</w:t>
      </w:r>
      <w:r>
        <w:t>rements.txt  |-- README.md  |-- PROJECT_REPORT.txt</w:t>
      </w:r>
    </w:p>
    <w:p w:rsidR="00E401F7" w:rsidRDefault="009573C7">
      <w:pPr>
        <w:pStyle w:val="Heading2"/>
      </w:pPr>
      <w:r>
        <w:t>Appendix B — Execution</w:t>
      </w:r>
    </w:p>
    <w:p w:rsidR="00E401F7" w:rsidRDefault="009573C7">
      <w:pPr>
        <w:spacing w:after="120"/>
      </w:pPr>
      <w:r>
        <w:t>Install dependencies: pip install -r requirements.txt</w:t>
      </w:r>
    </w:p>
    <w:p w:rsidR="00E401F7" w:rsidRDefault="009573C7">
      <w:pPr>
        <w:spacing w:after="120"/>
      </w:pPr>
      <w:r>
        <w:t>Command-line version: python recommender.py</w:t>
      </w:r>
    </w:p>
    <w:p w:rsidR="00E401F7" w:rsidRDefault="009573C7">
      <w:pPr>
        <w:spacing w:after="120"/>
      </w:pPr>
      <w:r>
        <w:t>Streamlit version: python -m streamlit run app.py</w:t>
      </w:r>
    </w:p>
    <w:sectPr w:rsidR="00E401F7" w:rsidSect="00D06E22">
      <w:headerReference w:type="default" r:id="rId9"/>
      <w:footerReference w:type="default" r:id="rId10"/>
      <w:pgSz w:w="12240" w:h="15840"/>
      <w:pgMar w:top="1008" w:right="1152" w:bottom="1008" w:left="115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73C7" w:rsidRDefault="009573C7">
      <w:pPr>
        <w:spacing w:after="0" w:line="240" w:lineRule="auto"/>
      </w:pPr>
      <w:r>
        <w:separator/>
      </w:r>
    </w:p>
  </w:endnote>
  <w:endnote w:type="continuationSeparator" w:id="0">
    <w:p w:rsidR="009573C7" w:rsidRDefault="00957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01F7" w:rsidRDefault="009573C7">
    <w:pPr>
      <w:pStyle w:val="Footer"/>
      <w:jc w:val="center"/>
    </w:pPr>
    <w:r>
      <w:t xml:space="preserve">Industrial Internship Report | Page </w:t>
    </w:r>
    <w:r>
      <w:fldChar w:fldCharType="begin"/>
    </w:r>
    <w:r>
      <w:instrText>PAGE</w:instrText>
    </w:r>
    <w:r>
      <w:fldChar w:fldCharType="separate"/>
    </w:r>
    <w:r w:rsidR="00D06E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73C7" w:rsidRDefault="009573C7">
      <w:pPr>
        <w:spacing w:after="0" w:line="240" w:lineRule="auto"/>
      </w:pPr>
      <w:r>
        <w:separator/>
      </w:r>
    </w:p>
  </w:footnote>
  <w:footnote w:type="continuationSeparator" w:id="0">
    <w:p w:rsidR="009573C7" w:rsidRDefault="00957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6E22" w:rsidRDefault="00D06E22" w:rsidP="00D06E22">
    <w:pPr>
      <w:pStyle w:val="Header"/>
      <w:tabs>
        <w:tab w:val="clear" w:pos="4680"/>
        <w:tab w:val="clear" w:pos="9360"/>
        <w:tab w:val="left" w:pos="4335"/>
        <w:tab w:val="right" w:pos="9936"/>
      </w:tabs>
    </w:pPr>
    <w:r w:rsidRPr="00C06F8E">
      <w:rPr>
        <w:noProof/>
      </w:rPr>
      <w:drawing>
        <wp:inline distT="0" distB="0" distL="0" distR="0" wp14:anchorId="1F068770" wp14:editId="58869360">
          <wp:extent cx="1495425" cy="485775"/>
          <wp:effectExtent l="0" t="0" r="0" b="9525"/>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tab/>
    </w:r>
    <w:r>
      <w:rPr>
        <w:noProof/>
      </w:rPr>
      <w:drawing>
        <wp:inline distT="0" distB="0" distL="0" distR="0" wp14:anchorId="3038640B">
          <wp:extent cx="1146175" cy="114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pic:spPr>
              </pic:pic>
            </a:graphicData>
          </a:graphic>
        </wp:inline>
      </w:drawing>
    </w:r>
    <w:r>
      <w:tab/>
    </w:r>
    <w:r>
      <w:rPr>
        <w:noProof/>
      </w:rPr>
      <w:drawing>
        <wp:inline distT="0" distB="0" distL="0" distR="0" wp14:anchorId="272902E6">
          <wp:extent cx="1085215" cy="7620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5215" cy="7620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C3C85"/>
    <w:multiLevelType w:val="hybridMultilevel"/>
    <w:tmpl w:val="F31E6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190E"/>
    <w:rsid w:val="009573C7"/>
    <w:rsid w:val="00AA1D8D"/>
    <w:rsid w:val="00B47730"/>
    <w:rsid w:val="00CB0664"/>
    <w:rsid w:val="00D06E22"/>
    <w:rsid w:val="00E401F7"/>
    <w:rsid w:val="00F411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EEB18D"/>
  <w14:defaultImageDpi w14:val="300"/>
  <w15:docId w15:val="{1AC2BD80-4B0F-40F1-8A73-414F2F65C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6E22"/>
    <w:rPr>
      <w:color w:val="0000FF" w:themeColor="hyperlink"/>
      <w:u w:val="single"/>
    </w:rPr>
  </w:style>
  <w:style w:type="character" w:styleId="UnresolvedMention">
    <w:name w:val="Unresolved Mention"/>
    <w:basedOn w:val="DefaultParagraphFont"/>
    <w:uiPriority w:val="99"/>
    <w:semiHidden/>
    <w:unhideWhenUsed/>
    <w:rsid w:val="00D06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ithiviraj1106/Upskillcamp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AA43E2-4515-440E-98E5-9730C47AD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Prithiviraj E</cp:lastModifiedBy>
  <cp:revision>2</cp:revision>
  <dcterms:created xsi:type="dcterms:W3CDTF">2026-08-31T13:13:00Z</dcterms:created>
  <dcterms:modified xsi:type="dcterms:W3CDTF">2026-08-31T13:13:00Z</dcterms:modified>
  <cp:category/>
</cp:coreProperties>
</file>